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ABF4" w14:textId="77777777" w:rsidR="00836B4B" w:rsidRDefault="00000000">
      <w:pPr>
        <w:jc w:val="center"/>
      </w:pPr>
      <w:r>
        <w:rPr>
          <w:rFonts w:ascii="Times New Roman" w:hAnsi="Times New Roman"/>
          <w:b/>
          <w:sz w:val="24"/>
        </w:rPr>
        <w:t xml:space="preserve">Online Auction &amp; Bidding Platform — API Documentation </w:t>
      </w:r>
    </w:p>
    <w:p w14:paraId="2FB689A1" w14:textId="77777777" w:rsidR="00836B4B" w:rsidRDefault="00000000">
      <w:pPr>
        <w:pStyle w:val="Heading2"/>
      </w:pPr>
      <w:r>
        <w:rPr>
          <w:rFonts w:ascii="Times New Roman" w:hAnsi="Times New Roman"/>
          <w:sz w:val="24"/>
        </w:rPr>
        <w:t>Base URL</w:t>
      </w:r>
    </w:p>
    <w:p w14:paraId="08CAC51A" w14:textId="77777777" w:rsidR="00836B4B" w:rsidRDefault="00FA3093">
      <w:hyperlink r:id="rId6" w:history="1">
        <w:r w:rsidRPr="00855C8C">
          <w:rPr>
            <w:rStyle w:val="Hyperlink"/>
          </w:rPr>
          <w:t>http://localhost:9000/api/name</w:t>
        </w:r>
      </w:hyperlink>
    </w:p>
    <w:p w14:paraId="65F8213A" w14:textId="77777777" w:rsidR="00FA3093" w:rsidRPr="00FA3093" w:rsidRDefault="00FA3093" w:rsidP="00FA3093">
      <w:pPr>
        <w:rPr>
          <w:b/>
          <w:bCs/>
          <w:sz w:val="26"/>
          <w:szCs w:val="26"/>
          <w:lang w:val="en-IN"/>
        </w:rPr>
      </w:pPr>
      <w:r w:rsidRPr="00FA3093">
        <w:rPr>
          <w:rFonts w:ascii="Times New Roman" w:hAnsi="Times New Roman"/>
          <w:b/>
          <w:bCs/>
          <w:sz w:val="24"/>
          <w:lang w:val="en-IN"/>
        </w:rPr>
        <w:t xml:space="preserve"> </w:t>
      </w:r>
      <w:r w:rsidRPr="00FA3093">
        <w:rPr>
          <w:rFonts w:ascii="Times New Roman" w:hAnsi="Times New Roman"/>
          <w:b/>
          <w:bCs/>
          <w:color w:val="0070C0"/>
          <w:sz w:val="24"/>
          <w:szCs w:val="26"/>
          <w:lang w:val="en-IN"/>
        </w:rPr>
        <w:t>Status Codes</w:t>
      </w:r>
    </w:p>
    <w:p w14:paraId="7B1FA368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200 OK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request was successful.</w:t>
      </w:r>
    </w:p>
    <w:p w14:paraId="07CCB7DC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201 Created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A new resource has been successfully created.</w:t>
      </w:r>
    </w:p>
    <w:p w14:paraId="53B615C3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202 Accepted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request has been accepted for processing but not completed yet.</w:t>
      </w:r>
    </w:p>
    <w:p w14:paraId="0B6DC571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204 No Content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request was successful, but there is no content to return.</w:t>
      </w:r>
    </w:p>
    <w:p w14:paraId="0D3C2D3C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400 Bad Request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server could not understand the request due to invalid syntax.</w:t>
      </w:r>
    </w:p>
    <w:p w14:paraId="58A01E94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401 Unauthorized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Authentication is required or has failed.</w:t>
      </w:r>
    </w:p>
    <w:p w14:paraId="11C1EE0F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403 Forbidden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client does not have access rights to the content.</w:t>
      </w:r>
    </w:p>
    <w:p w14:paraId="57D66434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404 Not Found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requested resource could not be found.</w:t>
      </w:r>
    </w:p>
    <w:p w14:paraId="56CF05EA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409 Conflict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request conflicts with the current state of the resource.</w:t>
      </w:r>
    </w:p>
    <w:p w14:paraId="5F22D8D8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500 Internal Server Error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server encountered an unexpected condition.</w:t>
      </w:r>
    </w:p>
    <w:p w14:paraId="56E5B374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502 Bad Gateway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server received an invalid response from an upstream server.</w:t>
      </w:r>
    </w:p>
    <w:p w14:paraId="452252F0" w14:textId="77777777" w:rsidR="00FA3093" w:rsidRPr="00FA3093" w:rsidRDefault="00FA3093" w:rsidP="00FA3093">
      <w:pPr>
        <w:ind w:left="360"/>
        <w:rPr>
          <w:rFonts w:ascii="Times New Roman" w:hAnsi="Times New Roman" w:cs="Times New Roman"/>
          <w:lang w:val="en-IN"/>
        </w:rPr>
      </w:pPr>
      <w:r w:rsidRPr="00FA3093">
        <w:rPr>
          <w:rFonts w:ascii="Times New Roman" w:hAnsi="Times New Roman" w:cs="Times New Roman"/>
          <w:b/>
          <w:bCs/>
          <w:sz w:val="24"/>
          <w:lang w:val="en-IN"/>
        </w:rPr>
        <w:t>503 Service Unavailable</w:t>
      </w:r>
      <w:r w:rsidRPr="00FA3093">
        <w:rPr>
          <w:rFonts w:ascii="Times New Roman" w:hAnsi="Times New Roman" w:cs="Times New Roman"/>
          <w:sz w:val="24"/>
          <w:lang w:val="en-IN"/>
        </w:rPr>
        <w:t xml:space="preserve"> – The server is not ready to handle the request.</w:t>
      </w:r>
    </w:p>
    <w:p w14:paraId="50D4AD4F" w14:textId="37B72FE4" w:rsidR="00836B4B" w:rsidRDefault="00000000">
      <w:pPr>
        <w:pStyle w:val="Heading2"/>
      </w:pPr>
      <w:r>
        <w:rPr>
          <w:rFonts w:ascii="Times New Roman" w:hAnsi="Times New Roman"/>
          <w:sz w:val="24"/>
        </w:rPr>
        <w:t xml:space="preserve"> Auth — Login </w:t>
      </w:r>
    </w:p>
    <w:p w14:paraId="0A098DAA" w14:textId="77777777" w:rsidR="00836B4B" w:rsidRDefault="00000000">
      <w:r>
        <w:rPr>
          <w:rFonts w:ascii="Times New Roman" w:hAnsi="Times New Roman"/>
          <w:b/>
          <w:sz w:val="24"/>
        </w:rPr>
        <w:t xml:space="preserve">POST </w:t>
      </w:r>
      <w:r>
        <w:rPr>
          <w:rFonts w:ascii="Times New Roman" w:hAnsi="Times New Roman"/>
          <w:sz w:val="24"/>
        </w:rPr>
        <w:t>/auth/login</w:t>
      </w:r>
    </w:p>
    <w:p w14:paraId="2B8C5DB1" w14:textId="77777777" w:rsidR="00836B4B" w:rsidRDefault="00000000">
      <w:r>
        <w:rPr>
          <w:rFonts w:ascii="Times New Roman" w:hAnsi="Times New Roman"/>
          <w:sz w:val="24"/>
        </w:rPr>
        <w:t>Description: Authenticates a user. Role is provided as part of request for role-based routing.</w:t>
      </w:r>
    </w:p>
    <w:p w14:paraId="42F32C36" w14:textId="77777777" w:rsidR="00836B4B" w:rsidRDefault="00000000">
      <w:r>
        <w:rPr>
          <w:rFonts w:ascii="Times New Roman" w:hAnsi="Times New Roman"/>
          <w:sz w:val="24"/>
        </w:rPr>
        <w:t>Request Body:</w:t>
      </w:r>
    </w:p>
    <w:p w14:paraId="05F3F674" w14:textId="77777777" w:rsidR="00836B4B" w:rsidRDefault="00FA3093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"email": "user@example.com",</w:t>
      </w:r>
      <w:r>
        <w:rPr>
          <w:rFonts w:ascii="Times New Roman" w:hAnsi="Times New Roman"/>
          <w:sz w:val="24"/>
        </w:rPr>
        <w:br/>
        <w:t xml:space="preserve">  "password": "Password@123",</w:t>
      </w:r>
      <w:r>
        <w:rPr>
          <w:rFonts w:ascii="Times New Roman" w:hAnsi="Times New Roman"/>
          <w:sz w:val="24"/>
        </w:rPr>
        <w:br/>
        <w:t xml:space="preserve">  "role": "BUYER</w:t>
      </w:r>
      <w:proofErr w:type="gramStart"/>
      <w:r>
        <w:rPr>
          <w:rFonts w:ascii="Times New Roman" w:hAnsi="Times New Roman"/>
          <w:sz w:val="24"/>
        </w:rPr>
        <w:t>"  /</w:t>
      </w:r>
      <w:proofErr w:type="gramEnd"/>
      <w:r>
        <w:rPr>
          <w:rFonts w:ascii="Times New Roman" w:hAnsi="Times New Roman"/>
          <w:sz w:val="24"/>
        </w:rPr>
        <w:t>/ BUYER | SELLER | ADMIN</w:t>
      </w:r>
      <w:r>
        <w:rPr>
          <w:rFonts w:ascii="Times New Roman" w:hAnsi="Times New Roman"/>
          <w:sz w:val="24"/>
        </w:rPr>
        <w:br/>
        <w:t>}]</w:t>
      </w:r>
    </w:p>
    <w:p w14:paraId="7B4263A7" w14:textId="77777777" w:rsidR="00836B4B" w:rsidRDefault="00000000">
      <w:r>
        <w:rPr>
          <w:rFonts w:ascii="Times New Roman" w:hAnsi="Times New Roman"/>
          <w:sz w:val="24"/>
        </w:rPr>
        <w:t>Response:</w:t>
      </w:r>
      <w:r w:rsidR="00EB72F4">
        <w:rPr>
          <w:rFonts w:ascii="Times New Roman" w:hAnsi="Times New Roman"/>
          <w:sz w:val="24"/>
        </w:rPr>
        <w:t xml:space="preserve"> </w:t>
      </w:r>
    </w:p>
    <w:p w14:paraId="3CF6019E" w14:textId="77777777" w:rsidR="00836B4B" w:rsidRDefault="00761B51">
      <w:r>
        <w:rPr>
          <w:rFonts w:ascii="Times New Roman" w:hAnsi="Times New Roman"/>
          <w:sz w:val="24"/>
        </w:rPr>
        <w:lastRenderedPageBreak/>
        <w:t>[{</w:t>
      </w:r>
      <w:r>
        <w:rPr>
          <w:rFonts w:ascii="Times New Roman" w:hAnsi="Times New Roman"/>
          <w:sz w:val="24"/>
        </w:rPr>
        <w:br/>
        <w:t xml:space="preserve">  "message": "Login successful",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userId</w:t>
      </w:r>
      <w:proofErr w:type="spellEnd"/>
      <w:r>
        <w:rPr>
          <w:rFonts w:ascii="Times New Roman" w:hAnsi="Times New Roman"/>
          <w:sz w:val="24"/>
        </w:rPr>
        <w:t>": 301</w:t>
      </w:r>
      <w:r>
        <w:rPr>
          <w:rFonts w:ascii="Times New Roman" w:hAnsi="Times New Roman"/>
          <w:sz w:val="24"/>
        </w:rPr>
        <w:br/>
        <w:t>}]</w:t>
      </w:r>
    </w:p>
    <w:p w14:paraId="44A8DF4B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Errors:</w:t>
      </w:r>
    </w:p>
    <w:p w14:paraId="1D8B125F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 xml:space="preserve">400 (Bad Request) – </w:t>
      </w:r>
      <w:r>
        <w:rPr>
          <w:rFonts w:ascii="Times New Roman" w:hAnsi="Times New Roman"/>
          <w:sz w:val="24"/>
          <w:lang w:val="en-IN"/>
        </w:rPr>
        <w:t>Invalid Role</w:t>
      </w:r>
    </w:p>
    <w:p w14:paraId="7B4C7CFB" w14:textId="77777777" w:rsidR="001F6534" w:rsidRDefault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400 (Bad Request) – Invali</w:t>
      </w:r>
      <w:r>
        <w:rPr>
          <w:rFonts w:ascii="Times New Roman" w:hAnsi="Times New Roman"/>
          <w:sz w:val="24"/>
          <w:lang w:val="en-IN"/>
        </w:rPr>
        <w:t>d Email</w:t>
      </w:r>
    </w:p>
    <w:p w14:paraId="4063AB69" w14:textId="77777777" w:rsidR="001F6534" w:rsidRPr="001F6534" w:rsidRDefault="001F6534" w:rsidP="001F6534">
      <w:pPr>
        <w:rPr>
          <w:b/>
          <w:bCs/>
          <w:color w:val="0070C0"/>
          <w:sz w:val="26"/>
          <w:szCs w:val="26"/>
          <w:lang w:val="en-IN"/>
        </w:rPr>
      </w:pPr>
      <w:r w:rsidRPr="001F6534">
        <w:rPr>
          <w:rFonts w:ascii="Times New Roman" w:hAnsi="Times New Roman"/>
          <w:b/>
          <w:bCs/>
          <w:color w:val="0070C0"/>
          <w:sz w:val="24"/>
          <w:szCs w:val="26"/>
          <w:lang w:val="en-IN"/>
        </w:rPr>
        <w:t>Forget Password:</w:t>
      </w:r>
    </w:p>
    <w:p w14:paraId="4AB3A94B" w14:textId="77777777" w:rsidR="001F6534" w:rsidRPr="001F6534" w:rsidRDefault="001F6534" w:rsidP="001F6534">
      <w:pPr>
        <w:rPr>
          <w:lang w:val="en-IN"/>
        </w:rPr>
      </w:pPr>
      <w:r>
        <w:rPr>
          <w:rFonts w:ascii="Times New Roman" w:hAnsi="Times New Roman"/>
          <w:sz w:val="24"/>
          <w:lang w:val="en-IN"/>
        </w:rPr>
        <w:t>Description</w:t>
      </w:r>
      <w:r w:rsidRPr="001F6534">
        <w:rPr>
          <w:rFonts w:ascii="Times New Roman" w:hAnsi="Times New Roman"/>
          <w:sz w:val="24"/>
          <w:lang w:val="en-IN"/>
        </w:rPr>
        <w:t>: if user forget his password</w:t>
      </w:r>
    </w:p>
    <w:p w14:paraId="69728D64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PUT /auth/</w:t>
      </w:r>
      <w:proofErr w:type="spellStart"/>
      <w:r w:rsidRPr="001F6534">
        <w:rPr>
          <w:rFonts w:ascii="Times New Roman" w:hAnsi="Times New Roman"/>
          <w:sz w:val="24"/>
          <w:lang w:val="en-IN"/>
        </w:rPr>
        <w:t>forgetpassword</w:t>
      </w:r>
      <w:proofErr w:type="spellEnd"/>
      <w:r w:rsidRPr="001F6534">
        <w:rPr>
          <w:rFonts w:ascii="Times New Roman" w:hAnsi="Times New Roman"/>
          <w:sz w:val="24"/>
          <w:lang w:val="en-IN"/>
        </w:rPr>
        <w:t>/{id}</w:t>
      </w:r>
    </w:p>
    <w:p w14:paraId="6AA72BCA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Request:</w:t>
      </w:r>
    </w:p>
    <w:p w14:paraId="2A47C4E4" w14:textId="77777777" w:rsidR="001F6534" w:rsidRPr="001F6534" w:rsidRDefault="00761B51" w:rsidP="001F6534">
      <w:pPr>
        <w:rPr>
          <w:lang w:val="en-IN"/>
        </w:rPr>
      </w:pPr>
      <w:r>
        <w:rPr>
          <w:rFonts w:ascii="Times New Roman" w:hAnsi="Times New Roman"/>
          <w:sz w:val="24"/>
          <w:lang w:val="en-IN"/>
        </w:rPr>
        <w:t>[</w:t>
      </w:r>
      <w:r w:rsidR="001F6534" w:rsidRPr="001F6534">
        <w:rPr>
          <w:rFonts w:ascii="Times New Roman" w:hAnsi="Times New Roman"/>
          <w:sz w:val="24"/>
          <w:lang w:val="en-IN"/>
        </w:rPr>
        <w:t>{</w:t>
      </w:r>
    </w:p>
    <w:p w14:paraId="1E5936DF" w14:textId="77777777" w:rsid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“name”: “</w:t>
      </w:r>
      <w:r>
        <w:rPr>
          <w:rFonts w:ascii="Times New Roman" w:hAnsi="Times New Roman"/>
          <w:sz w:val="24"/>
          <w:lang w:val="en-IN"/>
        </w:rPr>
        <w:t>Ragul</w:t>
      </w:r>
      <w:r w:rsidRPr="001F6534">
        <w:rPr>
          <w:rFonts w:ascii="Times New Roman" w:hAnsi="Times New Roman"/>
          <w:sz w:val="24"/>
          <w:lang w:val="en-IN"/>
        </w:rPr>
        <w:t>”,</w:t>
      </w:r>
    </w:p>
    <w:p w14:paraId="5F9ACCE5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 xml:space="preserve"> “email”: “</w:t>
      </w:r>
      <w:r>
        <w:rPr>
          <w:rFonts w:ascii="Times New Roman" w:hAnsi="Times New Roman"/>
          <w:sz w:val="24"/>
          <w:lang w:val="en-IN"/>
        </w:rPr>
        <w:t>ragul</w:t>
      </w:r>
      <w:r w:rsidRPr="001F6534">
        <w:rPr>
          <w:rFonts w:ascii="Times New Roman" w:hAnsi="Times New Roman"/>
          <w:sz w:val="24"/>
          <w:lang w:val="en-IN"/>
        </w:rPr>
        <w:t>@gmail.com”,</w:t>
      </w:r>
    </w:p>
    <w:p w14:paraId="50B35CC2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“</w:t>
      </w:r>
      <w:proofErr w:type="spellStart"/>
      <w:r w:rsidRPr="001F6534">
        <w:rPr>
          <w:rFonts w:ascii="Times New Roman" w:hAnsi="Times New Roman"/>
          <w:sz w:val="24"/>
          <w:lang w:val="en-IN"/>
        </w:rPr>
        <w:t>newPassword</w:t>
      </w:r>
      <w:proofErr w:type="spellEnd"/>
      <w:r w:rsidRPr="001F6534">
        <w:rPr>
          <w:rFonts w:ascii="Times New Roman" w:hAnsi="Times New Roman"/>
          <w:sz w:val="24"/>
          <w:lang w:val="en-IN"/>
        </w:rPr>
        <w:t>”: “</w:t>
      </w:r>
      <w:r>
        <w:rPr>
          <w:rFonts w:ascii="Times New Roman" w:hAnsi="Times New Roman"/>
          <w:sz w:val="24"/>
          <w:lang w:val="en-IN"/>
        </w:rPr>
        <w:t>user@123</w:t>
      </w:r>
      <w:r w:rsidRPr="001F6534">
        <w:rPr>
          <w:rFonts w:ascii="Times New Roman" w:hAnsi="Times New Roman"/>
          <w:sz w:val="24"/>
          <w:lang w:val="en-IN"/>
        </w:rPr>
        <w:t>”</w:t>
      </w:r>
    </w:p>
    <w:p w14:paraId="0BFA6A14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}</w:t>
      </w:r>
      <w:r w:rsidR="00761B51">
        <w:rPr>
          <w:rFonts w:ascii="Times New Roman" w:hAnsi="Times New Roman"/>
          <w:sz w:val="24"/>
          <w:lang w:val="en-IN"/>
        </w:rPr>
        <w:t>]</w:t>
      </w:r>
    </w:p>
    <w:p w14:paraId="20C42E73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Response:</w:t>
      </w:r>
    </w:p>
    <w:p w14:paraId="2136B990" w14:textId="77777777" w:rsidR="001F6534" w:rsidRPr="001F6534" w:rsidRDefault="00761B51" w:rsidP="001F6534">
      <w:pPr>
        <w:rPr>
          <w:lang w:val="en-IN"/>
        </w:rPr>
      </w:pPr>
      <w:r>
        <w:rPr>
          <w:rFonts w:ascii="Times New Roman" w:hAnsi="Times New Roman"/>
          <w:sz w:val="24"/>
          <w:lang w:val="en-IN"/>
        </w:rPr>
        <w:t>[</w:t>
      </w:r>
      <w:r w:rsidR="001F6534" w:rsidRPr="001F6534">
        <w:rPr>
          <w:rFonts w:ascii="Times New Roman" w:hAnsi="Times New Roman"/>
          <w:sz w:val="24"/>
          <w:lang w:val="en-IN"/>
        </w:rPr>
        <w:t>{</w:t>
      </w:r>
    </w:p>
    <w:p w14:paraId="4B797D3D" w14:textId="77777777" w:rsidR="00761B51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“message”: “password changed successfully”</w:t>
      </w:r>
    </w:p>
    <w:p w14:paraId="0EC66248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}</w:t>
      </w:r>
      <w:r w:rsidR="00761B51">
        <w:rPr>
          <w:rFonts w:ascii="Times New Roman" w:hAnsi="Times New Roman"/>
          <w:sz w:val="24"/>
          <w:lang w:val="en-IN"/>
        </w:rPr>
        <w:t>]</w:t>
      </w:r>
    </w:p>
    <w:p w14:paraId="6BB524D1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Errors:</w:t>
      </w:r>
    </w:p>
    <w:p w14:paraId="1F525CC4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400 (Bad Request) – Email not found</w:t>
      </w:r>
    </w:p>
    <w:p w14:paraId="35BD81FA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400 (Bad request) – email and name mismatch</w:t>
      </w:r>
    </w:p>
    <w:p w14:paraId="42302531" w14:textId="77777777" w:rsidR="001F6534" w:rsidRPr="001F6534" w:rsidRDefault="001F6534" w:rsidP="001F6534">
      <w:pPr>
        <w:rPr>
          <w:b/>
          <w:bCs/>
          <w:color w:val="0070C0"/>
          <w:sz w:val="26"/>
          <w:szCs w:val="26"/>
          <w:lang w:val="en-IN"/>
        </w:rPr>
      </w:pPr>
      <w:r w:rsidRPr="001F6534">
        <w:rPr>
          <w:rFonts w:ascii="Times New Roman" w:hAnsi="Times New Roman"/>
          <w:b/>
          <w:bCs/>
          <w:color w:val="0070C0"/>
          <w:sz w:val="24"/>
          <w:szCs w:val="26"/>
          <w:lang w:val="en-IN"/>
        </w:rPr>
        <w:t>Reset Password:</w:t>
      </w:r>
    </w:p>
    <w:p w14:paraId="4C0FACAE" w14:textId="77777777" w:rsidR="001F6534" w:rsidRPr="001F6534" w:rsidRDefault="001F6534" w:rsidP="001F6534">
      <w:pPr>
        <w:rPr>
          <w:lang w:val="en-IN"/>
        </w:rPr>
      </w:pPr>
      <w:r>
        <w:rPr>
          <w:rFonts w:ascii="Times New Roman" w:hAnsi="Times New Roman"/>
          <w:sz w:val="24"/>
          <w:lang w:val="en-IN"/>
        </w:rPr>
        <w:t>Description</w:t>
      </w:r>
      <w:r w:rsidRPr="001F6534">
        <w:rPr>
          <w:rFonts w:ascii="Times New Roman" w:hAnsi="Times New Roman"/>
          <w:sz w:val="24"/>
          <w:lang w:val="en-IN"/>
        </w:rPr>
        <w:t>: if user wants to change his password</w:t>
      </w:r>
    </w:p>
    <w:p w14:paraId="10606DEC" w14:textId="03912250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PUT /</w:t>
      </w:r>
      <w:proofErr w:type="spellStart"/>
      <w:r w:rsidRPr="001F6534">
        <w:rPr>
          <w:rFonts w:ascii="Times New Roman" w:hAnsi="Times New Roman"/>
          <w:sz w:val="24"/>
          <w:lang w:val="en-IN"/>
        </w:rPr>
        <w:t>changepassword</w:t>
      </w:r>
      <w:proofErr w:type="spellEnd"/>
      <w:r w:rsidR="004B0009">
        <w:rPr>
          <w:rFonts w:ascii="Times New Roman" w:hAnsi="Times New Roman"/>
          <w:sz w:val="24"/>
          <w:lang w:val="en-IN"/>
        </w:rPr>
        <w:t>/</w:t>
      </w:r>
      <w:proofErr w:type="spellStart"/>
      <w:r w:rsidR="004B0009">
        <w:rPr>
          <w:rFonts w:ascii="Times New Roman" w:hAnsi="Times New Roman"/>
          <w:sz w:val="24"/>
          <w:lang w:val="en-IN"/>
        </w:rPr>
        <w:t>userId</w:t>
      </w:r>
      <w:proofErr w:type="spellEnd"/>
    </w:p>
    <w:p w14:paraId="5E65C0FD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lastRenderedPageBreak/>
        <w:t>Request:</w:t>
      </w:r>
    </w:p>
    <w:p w14:paraId="00A983FA" w14:textId="77777777" w:rsidR="001F6534" w:rsidRPr="001F6534" w:rsidRDefault="00761B51" w:rsidP="001F6534">
      <w:pPr>
        <w:rPr>
          <w:lang w:val="en-IN"/>
        </w:rPr>
      </w:pPr>
      <w:r>
        <w:rPr>
          <w:rFonts w:ascii="Times New Roman" w:hAnsi="Times New Roman"/>
          <w:sz w:val="24"/>
          <w:lang w:val="en-IN"/>
        </w:rPr>
        <w:t>[</w:t>
      </w:r>
      <w:r w:rsidR="001F6534" w:rsidRPr="001F6534">
        <w:rPr>
          <w:rFonts w:ascii="Times New Roman" w:hAnsi="Times New Roman"/>
          <w:sz w:val="24"/>
          <w:lang w:val="en-IN"/>
        </w:rPr>
        <w:t>{</w:t>
      </w:r>
    </w:p>
    <w:p w14:paraId="0238CE0A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“name”: “</w:t>
      </w:r>
      <w:r>
        <w:rPr>
          <w:rFonts w:ascii="Times New Roman" w:hAnsi="Times New Roman"/>
          <w:sz w:val="24"/>
          <w:lang w:val="en-IN"/>
        </w:rPr>
        <w:t>Ragul</w:t>
      </w:r>
      <w:r w:rsidRPr="001F6534">
        <w:rPr>
          <w:rFonts w:ascii="Times New Roman" w:hAnsi="Times New Roman"/>
          <w:sz w:val="24"/>
          <w:lang w:val="en-IN"/>
        </w:rPr>
        <w:t>”,</w:t>
      </w:r>
    </w:p>
    <w:p w14:paraId="5844FC4C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“</w:t>
      </w:r>
      <w:proofErr w:type="spellStart"/>
      <w:r w:rsidRPr="001F6534">
        <w:rPr>
          <w:rFonts w:ascii="Times New Roman" w:hAnsi="Times New Roman"/>
          <w:sz w:val="24"/>
          <w:lang w:val="en-IN"/>
        </w:rPr>
        <w:t>oldPassoword</w:t>
      </w:r>
      <w:proofErr w:type="spellEnd"/>
      <w:r w:rsidRPr="001F6534">
        <w:rPr>
          <w:rFonts w:ascii="Times New Roman" w:hAnsi="Times New Roman"/>
          <w:sz w:val="24"/>
          <w:lang w:val="en-IN"/>
        </w:rPr>
        <w:t>”: “</w:t>
      </w:r>
      <w:r>
        <w:rPr>
          <w:rFonts w:ascii="Times New Roman" w:hAnsi="Times New Roman"/>
          <w:sz w:val="24"/>
          <w:lang w:val="en-IN"/>
        </w:rPr>
        <w:t>user@123</w:t>
      </w:r>
      <w:r w:rsidRPr="001F6534">
        <w:rPr>
          <w:rFonts w:ascii="Times New Roman" w:hAnsi="Times New Roman"/>
          <w:sz w:val="24"/>
          <w:lang w:val="en-IN"/>
        </w:rPr>
        <w:t>”,</w:t>
      </w:r>
    </w:p>
    <w:p w14:paraId="698FCA75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“</w:t>
      </w:r>
      <w:proofErr w:type="spellStart"/>
      <w:r w:rsidRPr="001F6534">
        <w:rPr>
          <w:rFonts w:ascii="Times New Roman" w:hAnsi="Times New Roman"/>
          <w:sz w:val="24"/>
          <w:lang w:val="en-IN"/>
        </w:rPr>
        <w:t>newPassword</w:t>
      </w:r>
      <w:proofErr w:type="spellEnd"/>
      <w:r w:rsidRPr="001F6534">
        <w:rPr>
          <w:rFonts w:ascii="Times New Roman" w:hAnsi="Times New Roman"/>
          <w:sz w:val="24"/>
          <w:lang w:val="en-IN"/>
        </w:rPr>
        <w:t>”: “</w:t>
      </w:r>
      <w:r w:rsidR="007A4F8D">
        <w:rPr>
          <w:rFonts w:ascii="Times New Roman" w:hAnsi="Times New Roman"/>
          <w:sz w:val="24"/>
          <w:lang w:val="en-IN"/>
        </w:rPr>
        <w:t>user@1234</w:t>
      </w:r>
      <w:r w:rsidRPr="001F6534">
        <w:rPr>
          <w:rFonts w:ascii="Times New Roman" w:hAnsi="Times New Roman"/>
          <w:sz w:val="24"/>
          <w:lang w:val="en-IN"/>
        </w:rPr>
        <w:t>”</w:t>
      </w:r>
    </w:p>
    <w:p w14:paraId="4C56C9BD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}</w:t>
      </w:r>
      <w:r w:rsidR="00761B51">
        <w:rPr>
          <w:rFonts w:ascii="Times New Roman" w:hAnsi="Times New Roman"/>
          <w:sz w:val="24"/>
          <w:lang w:val="en-IN"/>
        </w:rPr>
        <w:t>]</w:t>
      </w:r>
    </w:p>
    <w:p w14:paraId="38862C54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Response:</w:t>
      </w:r>
    </w:p>
    <w:p w14:paraId="0E5F7619" w14:textId="77777777" w:rsidR="001F6534" w:rsidRPr="001F6534" w:rsidRDefault="00761B51" w:rsidP="001F6534">
      <w:pPr>
        <w:rPr>
          <w:lang w:val="en-IN"/>
        </w:rPr>
      </w:pPr>
      <w:r>
        <w:rPr>
          <w:rFonts w:ascii="Times New Roman" w:hAnsi="Times New Roman"/>
          <w:sz w:val="24"/>
          <w:lang w:val="en-IN"/>
        </w:rPr>
        <w:t>[</w:t>
      </w:r>
      <w:r w:rsidR="001F6534" w:rsidRPr="001F6534">
        <w:rPr>
          <w:rFonts w:ascii="Times New Roman" w:hAnsi="Times New Roman"/>
          <w:sz w:val="24"/>
          <w:lang w:val="en-IN"/>
        </w:rPr>
        <w:t>{</w:t>
      </w:r>
    </w:p>
    <w:p w14:paraId="7F425FEA" w14:textId="77777777" w:rsidR="00761B51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“message”: “password reset is successfully”</w:t>
      </w:r>
    </w:p>
    <w:p w14:paraId="3066951C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}</w:t>
      </w:r>
      <w:r w:rsidR="00761B51">
        <w:rPr>
          <w:rFonts w:ascii="Times New Roman" w:hAnsi="Times New Roman"/>
          <w:sz w:val="24"/>
          <w:lang w:val="en-IN"/>
        </w:rPr>
        <w:t>]</w:t>
      </w:r>
    </w:p>
    <w:p w14:paraId="6A732BCF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Errors:</w:t>
      </w:r>
    </w:p>
    <w:p w14:paraId="5F649FD4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400 (Bad Request) – Email not found</w:t>
      </w:r>
    </w:p>
    <w:p w14:paraId="32547CFB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400 (Bad Request) – Old password does not match</w:t>
      </w:r>
    </w:p>
    <w:p w14:paraId="6E4B7169" w14:textId="77777777" w:rsidR="001F6534" w:rsidRPr="001F6534" w:rsidRDefault="001F6534">
      <w:pPr>
        <w:rPr>
          <w:lang w:val="en-IN"/>
        </w:rPr>
      </w:pPr>
    </w:p>
    <w:p w14:paraId="5F4ACD3E" w14:textId="77777777" w:rsidR="00836B4B" w:rsidRDefault="00000000">
      <w:pPr>
        <w:pStyle w:val="Heading2"/>
      </w:pPr>
      <w:r>
        <w:rPr>
          <w:rFonts w:ascii="Times New Roman" w:hAnsi="Times New Roman"/>
          <w:sz w:val="24"/>
        </w:rPr>
        <w:t xml:space="preserve"> Products — Submit Product (Seller)</w:t>
      </w:r>
    </w:p>
    <w:p w14:paraId="53B0A65A" w14:textId="77777777" w:rsidR="00836B4B" w:rsidRDefault="00000000">
      <w:r>
        <w:rPr>
          <w:rFonts w:ascii="Times New Roman" w:hAnsi="Times New Roman"/>
          <w:b/>
          <w:sz w:val="24"/>
        </w:rPr>
        <w:t xml:space="preserve">POST </w:t>
      </w:r>
      <w:r>
        <w:rPr>
          <w:rFonts w:ascii="Times New Roman" w:hAnsi="Times New Roman"/>
          <w:sz w:val="24"/>
        </w:rPr>
        <w:t>/products</w:t>
      </w:r>
    </w:p>
    <w:p w14:paraId="3AEABAF0" w14:textId="77777777" w:rsidR="00836B4B" w:rsidRDefault="00000000">
      <w:r>
        <w:rPr>
          <w:rFonts w:ascii="Times New Roman" w:hAnsi="Times New Roman"/>
          <w:sz w:val="24"/>
        </w:rPr>
        <w:t>Description: Seller submits product for admin review. Initially PENDING.</w:t>
      </w:r>
    </w:p>
    <w:p w14:paraId="5A1266C6" w14:textId="77777777" w:rsidR="00836B4B" w:rsidRDefault="00000000">
      <w:r>
        <w:rPr>
          <w:rFonts w:ascii="Times New Roman" w:hAnsi="Times New Roman"/>
          <w:sz w:val="24"/>
        </w:rPr>
        <w:t>Request Body:</w:t>
      </w:r>
    </w:p>
    <w:p w14:paraId="0EFD8EC0" w14:textId="77777777" w:rsidR="00836B4B" w:rsidRDefault="00FA3093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sellerId</w:t>
      </w:r>
      <w:proofErr w:type="spellEnd"/>
      <w:r>
        <w:rPr>
          <w:rFonts w:ascii="Times New Roman" w:hAnsi="Times New Roman"/>
          <w:sz w:val="24"/>
        </w:rPr>
        <w:t>": 201,</w:t>
      </w:r>
      <w:r>
        <w:rPr>
          <w:rFonts w:ascii="Times New Roman" w:hAnsi="Times New Roman"/>
          <w:sz w:val="24"/>
        </w:rPr>
        <w:br/>
        <w:t xml:space="preserve">  "name": "</w:t>
      </w:r>
      <w:r w:rsidR="009903B3">
        <w:rPr>
          <w:rFonts w:ascii="Times New Roman" w:hAnsi="Times New Roman"/>
          <w:sz w:val="24"/>
        </w:rPr>
        <w:t>Yamaha mt15</w:t>
      </w:r>
      <w:r>
        <w:rPr>
          <w:rFonts w:ascii="Times New Roman" w:hAnsi="Times New Roman"/>
          <w:sz w:val="24"/>
        </w:rPr>
        <w:t>",</w:t>
      </w:r>
      <w:r>
        <w:rPr>
          <w:rFonts w:ascii="Times New Roman" w:hAnsi="Times New Roman"/>
          <w:sz w:val="24"/>
        </w:rPr>
        <w:br/>
        <w:t xml:space="preserve">  "description": "</w:t>
      </w:r>
      <w:r w:rsidR="009903B3">
        <w:rPr>
          <w:rFonts w:ascii="Times New Roman" w:hAnsi="Times New Roman"/>
          <w:sz w:val="24"/>
        </w:rPr>
        <w:t xml:space="preserve">Engine </w:t>
      </w:r>
      <w:proofErr w:type="gramStart"/>
      <w:r w:rsidR="009903B3">
        <w:rPr>
          <w:rFonts w:ascii="Times New Roman" w:hAnsi="Times New Roman"/>
          <w:sz w:val="24"/>
        </w:rPr>
        <w:t>Capacity :</w:t>
      </w:r>
      <w:proofErr w:type="gramEnd"/>
      <w:r w:rsidR="009903B3">
        <w:rPr>
          <w:rFonts w:ascii="Times New Roman" w:hAnsi="Times New Roman"/>
          <w:sz w:val="24"/>
        </w:rPr>
        <w:t xml:space="preserve"> 155.00 </w:t>
      </w:r>
      <w:proofErr w:type="gramStart"/>
      <w:r w:rsidR="009903B3">
        <w:rPr>
          <w:rFonts w:ascii="Times New Roman" w:hAnsi="Times New Roman"/>
          <w:sz w:val="24"/>
        </w:rPr>
        <w:t>cc ,</w:t>
      </w:r>
      <w:proofErr w:type="gramEnd"/>
      <w:r w:rsidR="009903B3">
        <w:rPr>
          <w:rFonts w:ascii="Times New Roman" w:hAnsi="Times New Roman"/>
          <w:sz w:val="24"/>
        </w:rPr>
        <w:t xml:space="preserve"> Torque: 14.7</w:t>
      </w:r>
      <w:proofErr w:type="gramStart"/>
      <w:r w:rsidR="009903B3">
        <w:rPr>
          <w:rFonts w:ascii="Times New Roman" w:hAnsi="Times New Roman"/>
          <w:sz w:val="24"/>
        </w:rPr>
        <w:t>Nm @</w:t>
      </w:r>
      <w:proofErr w:type="gramEnd"/>
      <w:r w:rsidR="009903B3">
        <w:rPr>
          <w:rFonts w:ascii="Times New Roman" w:hAnsi="Times New Roman"/>
          <w:sz w:val="24"/>
        </w:rPr>
        <w:t>8,500rpm</w:t>
      </w:r>
      <w:r>
        <w:rPr>
          <w:rFonts w:ascii="Times New Roman" w:hAnsi="Times New Roman"/>
          <w:sz w:val="24"/>
        </w:rPr>
        <w:t>",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startingPrice</w:t>
      </w:r>
      <w:proofErr w:type="spellEnd"/>
      <w:r>
        <w:rPr>
          <w:rFonts w:ascii="Times New Roman" w:hAnsi="Times New Roman"/>
          <w:sz w:val="24"/>
        </w:rPr>
        <w:t xml:space="preserve">": </w:t>
      </w:r>
      <w:r w:rsidR="009903B3">
        <w:rPr>
          <w:rFonts w:ascii="Times New Roman" w:hAnsi="Times New Roman"/>
          <w:sz w:val="24"/>
        </w:rPr>
        <w:t>100000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expectedPrice</w:t>
      </w:r>
      <w:proofErr w:type="spellEnd"/>
      <w:r>
        <w:rPr>
          <w:rFonts w:ascii="Times New Roman" w:hAnsi="Times New Roman"/>
          <w:sz w:val="24"/>
        </w:rPr>
        <w:t xml:space="preserve">": </w:t>
      </w:r>
      <w:r w:rsidR="009903B3">
        <w:rPr>
          <w:rFonts w:ascii="Times New Roman" w:hAnsi="Times New Roman"/>
          <w:sz w:val="24"/>
        </w:rPr>
        <w:t xml:space="preserve">150000 </w:t>
      </w:r>
      <w:r>
        <w:rPr>
          <w:rFonts w:ascii="Times New Roman" w:hAnsi="Times New Roman"/>
          <w:sz w:val="24"/>
        </w:rPr>
        <w:br/>
      </w:r>
      <w:proofErr w:type="gramStart"/>
      <w:r>
        <w:rPr>
          <w:rFonts w:ascii="Times New Roman" w:hAnsi="Times New Roman"/>
          <w:sz w:val="24"/>
        </w:rPr>
        <w:t>}</w:t>
      </w:r>
      <w:r w:rsidR="00EB72F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]</w:t>
      </w:r>
      <w:proofErr w:type="gramEnd"/>
    </w:p>
    <w:p w14:paraId="305A26E8" w14:textId="77777777" w:rsidR="00836B4B" w:rsidRDefault="00000000">
      <w:r>
        <w:rPr>
          <w:rFonts w:ascii="Times New Roman" w:hAnsi="Times New Roman"/>
          <w:sz w:val="24"/>
        </w:rPr>
        <w:t>Response:</w:t>
      </w:r>
    </w:p>
    <w:p w14:paraId="0D934CE1" w14:textId="77777777" w:rsidR="00836B4B" w:rsidRDefault="00761B51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"id": 101,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lastRenderedPageBreak/>
        <w:t xml:space="preserve">  "approvalStatus": "PENDING"</w:t>
      </w:r>
      <w:r>
        <w:rPr>
          <w:rFonts w:ascii="Times New Roman" w:hAnsi="Times New Roman"/>
          <w:sz w:val="24"/>
        </w:rPr>
        <w:br/>
        <w:t>}]</w:t>
      </w:r>
    </w:p>
    <w:p w14:paraId="66F908DC" w14:textId="77777777" w:rsidR="001F6534" w:rsidRPr="001F6534" w:rsidRDefault="001F6534" w:rsidP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>Errors:</w:t>
      </w:r>
    </w:p>
    <w:p w14:paraId="7AD5D7CE" w14:textId="77777777" w:rsidR="001F6534" w:rsidRPr="001F6534" w:rsidRDefault="001F6534">
      <w:pPr>
        <w:rPr>
          <w:lang w:val="en-IN"/>
        </w:rPr>
      </w:pPr>
      <w:r w:rsidRPr="001F6534">
        <w:rPr>
          <w:rFonts w:ascii="Times New Roman" w:hAnsi="Times New Roman"/>
          <w:sz w:val="24"/>
          <w:lang w:val="en-IN"/>
        </w:rPr>
        <w:t xml:space="preserve">401 (Unauthorized) – Invalid </w:t>
      </w:r>
      <w:proofErr w:type="spellStart"/>
      <w:r w:rsidRPr="001F6534">
        <w:rPr>
          <w:rFonts w:ascii="Times New Roman" w:hAnsi="Times New Roman"/>
          <w:sz w:val="24"/>
          <w:lang w:val="en-IN"/>
        </w:rPr>
        <w:t>Creditentials</w:t>
      </w:r>
      <w:proofErr w:type="spellEnd"/>
      <w:r>
        <w:rPr>
          <w:rFonts w:ascii="Times New Roman" w:hAnsi="Times New Roman"/>
          <w:sz w:val="24"/>
          <w:lang w:val="en-IN"/>
        </w:rPr>
        <w:t xml:space="preserve"> </w:t>
      </w:r>
    </w:p>
    <w:p w14:paraId="78C4EBA6" w14:textId="74E25730" w:rsidR="00836B4B" w:rsidRDefault="00000000">
      <w:pPr>
        <w:pStyle w:val="Heading2"/>
      </w:pPr>
      <w:r>
        <w:rPr>
          <w:rFonts w:ascii="Times New Roman" w:hAnsi="Times New Roman"/>
          <w:sz w:val="24"/>
        </w:rPr>
        <w:t xml:space="preserve"> Admin — Review &amp; Approve (Generates Product Token)</w:t>
      </w:r>
    </w:p>
    <w:p w14:paraId="35913C36" w14:textId="77777777" w:rsidR="00836B4B" w:rsidRDefault="00000000">
      <w:r>
        <w:rPr>
          <w:rFonts w:ascii="Times New Roman" w:hAnsi="Times New Roman"/>
          <w:b/>
          <w:sz w:val="24"/>
        </w:rPr>
        <w:t xml:space="preserve">PUT </w:t>
      </w:r>
      <w:r>
        <w:rPr>
          <w:rFonts w:ascii="Times New Roman" w:hAnsi="Times New Roman"/>
          <w:sz w:val="24"/>
        </w:rPr>
        <w:t>/admin/products/{productId}/approve</w:t>
      </w:r>
    </w:p>
    <w:p w14:paraId="1FBFB5AA" w14:textId="77777777" w:rsidR="00836B4B" w:rsidRDefault="00000000">
      <w:r>
        <w:rPr>
          <w:rFonts w:ascii="Times New Roman" w:hAnsi="Times New Roman"/>
          <w:sz w:val="24"/>
        </w:rPr>
        <w:t>Description: Admin reviews product details. On approval, the system generates a product token and marks product APPROVED.</w:t>
      </w:r>
    </w:p>
    <w:p w14:paraId="18A910A1" w14:textId="77777777" w:rsidR="00836B4B" w:rsidRDefault="00000000">
      <w:r>
        <w:rPr>
          <w:rFonts w:ascii="Times New Roman" w:hAnsi="Times New Roman"/>
          <w:sz w:val="24"/>
        </w:rPr>
        <w:t>Response:</w:t>
      </w:r>
    </w:p>
    <w:p w14:paraId="28EFAA1C" w14:textId="77777777" w:rsidR="00836B4B" w:rsidRDefault="00E3416A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"id": 101,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approvalStatus</w:t>
      </w:r>
      <w:proofErr w:type="spellEnd"/>
      <w:r>
        <w:rPr>
          <w:rFonts w:ascii="Times New Roman" w:hAnsi="Times New Roman"/>
          <w:sz w:val="24"/>
        </w:rPr>
        <w:t>": "APPROVED",</w:t>
      </w:r>
      <w:r w:rsidR="00294AD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productToken</w:t>
      </w:r>
      <w:proofErr w:type="spellEnd"/>
      <w:r>
        <w:rPr>
          <w:rFonts w:ascii="Times New Roman" w:hAnsi="Times New Roman"/>
          <w:sz w:val="24"/>
        </w:rPr>
        <w:t>": ""</w:t>
      </w:r>
      <w:r w:rsidR="00770CD7">
        <w:rPr>
          <w:rFonts w:ascii="Times New Roman" w:hAnsi="Times New Roman"/>
          <w:sz w:val="24"/>
        </w:rPr>
        <w:t xml:space="preserve"> </w:t>
      </w:r>
      <w:r w:rsidR="00294AD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br/>
        <w:t>}]</w:t>
      </w:r>
    </w:p>
    <w:p w14:paraId="0D5DC1CD" w14:textId="685F9D92" w:rsidR="00836B4B" w:rsidRDefault="00000000">
      <w:pPr>
        <w:pStyle w:val="Heading2"/>
      </w:pPr>
      <w:r>
        <w:rPr>
          <w:rFonts w:ascii="Times New Roman" w:hAnsi="Times New Roman"/>
          <w:sz w:val="24"/>
        </w:rPr>
        <w:t xml:space="preserve"> Admin — Schedule Auction (Requires Product Token)</w:t>
      </w:r>
    </w:p>
    <w:p w14:paraId="60E08FD7" w14:textId="77777777" w:rsidR="00836B4B" w:rsidRDefault="00000000">
      <w:r>
        <w:rPr>
          <w:rFonts w:ascii="Times New Roman" w:hAnsi="Times New Roman"/>
          <w:b/>
          <w:sz w:val="24"/>
        </w:rPr>
        <w:t xml:space="preserve">POST </w:t>
      </w:r>
      <w:r>
        <w:rPr>
          <w:rFonts w:ascii="Times New Roman" w:hAnsi="Times New Roman"/>
          <w:sz w:val="24"/>
        </w:rPr>
        <w:t>/admin/auctions</w:t>
      </w:r>
    </w:p>
    <w:p w14:paraId="21FB180E" w14:textId="77777777" w:rsidR="00836B4B" w:rsidRDefault="00000000">
      <w:r>
        <w:rPr>
          <w:rFonts w:ascii="Times New Roman" w:hAnsi="Times New Roman"/>
          <w:sz w:val="24"/>
        </w:rPr>
        <w:t>Description: Schedules an auction for an approved product using the productToken issued at approval.</w:t>
      </w:r>
    </w:p>
    <w:p w14:paraId="38D6889C" w14:textId="77777777" w:rsidR="00836B4B" w:rsidRDefault="00000000">
      <w:r>
        <w:rPr>
          <w:rFonts w:ascii="Times New Roman" w:hAnsi="Times New Roman"/>
          <w:sz w:val="24"/>
        </w:rPr>
        <w:t>Request Body:</w:t>
      </w:r>
    </w:p>
    <w:p w14:paraId="19439301" w14:textId="5B175807" w:rsidR="00836B4B" w:rsidRDefault="00E3416A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productId</w:t>
      </w:r>
      <w:proofErr w:type="spellEnd"/>
      <w:r>
        <w:rPr>
          <w:rFonts w:ascii="Times New Roman" w:hAnsi="Times New Roman"/>
          <w:sz w:val="24"/>
        </w:rPr>
        <w:t>": 101,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auctionDate</w:t>
      </w:r>
      <w:proofErr w:type="spellEnd"/>
      <w:r>
        <w:rPr>
          <w:rFonts w:ascii="Times New Roman" w:hAnsi="Times New Roman"/>
          <w:sz w:val="24"/>
        </w:rPr>
        <w:t>": "202</w:t>
      </w:r>
      <w:r w:rsidR="00210541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-0</w:t>
      </w:r>
      <w:r w:rsidR="00210541"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-</w:t>
      </w:r>
      <w:r w:rsidR="00210541">
        <w:rPr>
          <w:rFonts w:ascii="Times New Roman" w:hAnsi="Times New Roman"/>
          <w:sz w:val="24"/>
        </w:rPr>
        <w:t>14</w:t>
      </w:r>
      <w:r>
        <w:rPr>
          <w:rFonts w:ascii="Times New Roman" w:hAnsi="Times New Roman"/>
          <w:sz w:val="24"/>
        </w:rPr>
        <w:t>",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startTime</w:t>
      </w:r>
      <w:proofErr w:type="spellEnd"/>
      <w:r>
        <w:rPr>
          <w:rFonts w:ascii="Times New Roman" w:hAnsi="Times New Roman"/>
          <w:sz w:val="24"/>
        </w:rPr>
        <w:t>": "10:00:00</w:t>
      </w:r>
      <w:r w:rsidR="00210541">
        <w:rPr>
          <w:rFonts w:ascii="Times New Roman" w:hAnsi="Times New Roman"/>
          <w:sz w:val="24"/>
        </w:rPr>
        <w:t>AM</w:t>
      </w:r>
      <w:r>
        <w:rPr>
          <w:rFonts w:ascii="Times New Roman" w:hAnsi="Times New Roman"/>
          <w:sz w:val="24"/>
        </w:rPr>
        <w:t>",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endTime</w:t>
      </w:r>
      <w:proofErr w:type="spellEnd"/>
      <w:r>
        <w:rPr>
          <w:rFonts w:ascii="Times New Roman" w:hAnsi="Times New Roman"/>
          <w:sz w:val="24"/>
        </w:rPr>
        <w:t>": "1</w:t>
      </w:r>
      <w:r w:rsidR="009903B3"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:0</w:t>
      </w:r>
      <w:r w:rsidR="009903B3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:00</w:t>
      </w:r>
      <w:r w:rsidR="00210541">
        <w:rPr>
          <w:rFonts w:ascii="Times New Roman" w:hAnsi="Times New Roman"/>
          <w:sz w:val="24"/>
        </w:rPr>
        <w:t>AM</w:t>
      </w:r>
      <w:r>
        <w:rPr>
          <w:rFonts w:ascii="Times New Roman" w:hAnsi="Times New Roman"/>
          <w:sz w:val="24"/>
        </w:rPr>
        <w:t>"</w:t>
      </w:r>
      <w:r>
        <w:rPr>
          <w:rFonts w:ascii="Times New Roman" w:hAnsi="Times New Roman"/>
          <w:sz w:val="24"/>
        </w:rPr>
        <w:br/>
        <w:t>}]</w:t>
      </w:r>
    </w:p>
    <w:p w14:paraId="506B4808" w14:textId="77777777" w:rsidR="00836B4B" w:rsidRDefault="00000000">
      <w:r>
        <w:rPr>
          <w:rFonts w:ascii="Times New Roman" w:hAnsi="Times New Roman"/>
          <w:sz w:val="24"/>
        </w:rPr>
        <w:t>Response:</w:t>
      </w:r>
    </w:p>
    <w:p w14:paraId="3EB73D5D" w14:textId="77777777" w:rsidR="00836B4B" w:rsidRDefault="00E3416A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"auctionId": 5001,</w:t>
      </w:r>
      <w:r>
        <w:rPr>
          <w:rFonts w:ascii="Times New Roman" w:hAnsi="Times New Roman"/>
          <w:sz w:val="24"/>
        </w:rPr>
        <w:br/>
        <w:t xml:space="preserve">  "status": "SCHEDULED"</w:t>
      </w:r>
      <w:r>
        <w:rPr>
          <w:rFonts w:ascii="Times New Roman" w:hAnsi="Times New Roman"/>
          <w:sz w:val="24"/>
        </w:rPr>
        <w:br/>
        <w:t>}]</w:t>
      </w:r>
    </w:p>
    <w:p w14:paraId="16B9E630" w14:textId="4C24094D" w:rsidR="00836B4B" w:rsidRDefault="00000000">
      <w:pPr>
        <w:pStyle w:val="Heading2"/>
      </w:pPr>
      <w:r>
        <w:rPr>
          <w:rFonts w:ascii="Times New Roman" w:hAnsi="Times New Roman"/>
          <w:sz w:val="24"/>
        </w:rPr>
        <w:t>Buyer — Login &amp; View Auctions</w:t>
      </w:r>
    </w:p>
    <w:p w14:paraId="74C08B43" w14:textId="77777777" w:rsidR="00836B4B" w:rsidRDefault="00000000">
      <w:r>
        <w:rPr>
          <w:rFonts w:ascii="Times New Roman" w:hAnsi="Times New Roman"/>
          <w:b/>
          <w:sz w:val="24"/>
        </w:rPr>
        <w:t xml:space="preserve">POST </w:t>
      </w:r>
      <w:r>
        <w:rPr>
          <w:rFonts w:ascii="Times New Roman" w:hAnsi="Times New Roman"/>
          <w:sz w:val="24"/>
        </w:rPr>
        <w:t>/auth/login</w:t>
      </w:r>
    </w:p>
    <w:p w14:paraId="19AB82A7" w14:textId="77777777" w:rsidR="00836B4B" w:rsidRDefault="00000000">
      <w:r>
        <w:rPr>
          <w:rFonts w:ascii="Times New Roman" w:hAnsi="Times New Roman"/>
          <w:sz w:val="24"/>
        </w:rPr>
        <w:lastRenderedPageBreak/>
        <w:t>Description: Buyer logs in with role=</w:t>
      </w:r>
      <w:proofErr w:type="gramStart"/>
      <w:r>
        <w:rPr>
          <w:rFonts w:ascii="Times New Roman" w:hAnsi="Times New Roman"/>
          <w:sz w:val="24"/>
        </w:rPr>
        <w:t xml:space="preserve">BUYER </w:t>
      </w:r>
      <w:r w:rsidR="009903B3">
        <w:rPr>
          <w:rFonts w:ascii="Times New Roman" w:hAnsi="Times New Roman"/>
          <w:sz w:val="24"/>
        </w:rPr>
        <w:t>,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Then</w:t>
      </w:r>
      <w:proofErr w:type="gramEnd"/>
      <w:r>
        <w:rPr>
          <w:rFonts w:ascii="Times New Roman" w:hAnsi="Times New Roman"/>
          <w:sz w:val="24"/>
        </w:rPr>
        <w:t xml:space="preserve"> list Active/Upcoming auctions.</w:t>
      </w:r>
    </w:p>
    <w:p w14:paraId="63BFF724" w14:textId="77777777" w:rsidR="00836B4B" w:rsidRDefault="00000000">
      <w:r>
        <w:rPr>
          <w:rFonts w:ascii="Times New Roman" w:hAnsi="Times New Roman"/>
          <w:sz w:val="24"/>
        </w:rPr>
        <w:t>List Active:</w:t>
      </w:r>
    </w:p>
    <w:p w14:paraId="5678FBF0" w14:textId="77777777" w:rsidR="00836B4B" w:rsidRDefault="00000000">
      <w:r>
        <w:rPr>
          <w:rFonts w:ascii="Times New Roman" w:hAnsi="Times New Roman"/>
          <w:b/>
          <w:sz w:val="24"/>
        </w:rPr>
        <w:t xml:space="preserve">GET </w:t>
      </w:r>
      <w:r>
        <w:rPr>
          <w:rFonts w:ascii="Times New Roman" w:hAnsi="Times New Roman"/>
          <w:sz w:val="24"/>
        </w:rPr>
        <w:t>/auctions?status=ACTIVE</w:t>
      </w:r>
    </w:p>
    <w:p w14:paraId="7A661A8C" w14:textId="77777777" w:rsidR="00836B4B" w:rsidRDefault="00000000">
      <w:r>
        <w:rPr>
          <w:rFonts w:ascii="Times New Roman" w:hAnsi="Times New Roman"/>
          <w:sz w:val="24"/>
        </w:rPr>
        <w:t>Response (example):</w:t>
      </w:r>
    </w:p>
    <w:p w14:paraId="3A15706F" w14:textId="77777777" w:rsidR="00836B4B" w:rsidRDefault="00000000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br/>
        <w:t xml:space="preserve">  {</w:t>
      </w:r>
      <w:r>
        <w:rPr>
          <w:rFonts w:ascii="Times New Roman" w:hAnsi="Times New Roman"/>
          <w:sz w:val="24"/>
        </w:rPr>
        <w:br/>
        <w:t xml:space="preserve">    "auctionId": 5001,</w:t>
      </w:r>
      <w:r>
        <w:rPr>
          <w:rFonts w:ascii="Times New Roman" w:hAnsi="Times New Roman"/>
          <w:sz w:val="24"/>
        </w:rPr>
        <w:br/>
        <w:t xml:space="preserve">    "product": "</w:t>
      </w:r>
      <w:r w:rsidR="009903B3" w:rsidRPr="009903B3">
        <w:rPr>
          <w:rFonts w:ascii="Times New Roman" w:hAnsi="Times New Roman"/>
          <w:sz w:val="24"/>
        </w:rPr>
        <w:t xml:space="preserve"> </w:t>
      </w:r>
      <w:r w:rsidR="009903B3">
        <w:rPr>
          <w:rFonts w:ascii="Times New Roman" w:hAnsi="Times New Roman"/>
          <w:sz w:val="24"/>
        </w:rPr>
        <w:t>Yamaha mt15</w:t>
      </w:r>
      <w:r>
        <w:rPr>
          <w:rFonts w:ascii="Times New Roman" w:hAnsi="Times New Roman"/>
          <w:sz w:val="24"/>
        </w:rPr>
        <w:t>",</w:t>
      </w:r>
      <w:r>
        <w:rPr>
          <w:rFonts w:ascii="Times New Roman" w:hAnsi="Times New Roman"/>
          <w:sz w:val="24"/>
        </w:rPr>
        <w:br/>
        <w:t xml:space="preserve">    "status": "ACTIVE"</w:t>
      </w:r>
      <w:r>
        <w:rPr>
          <w:rFonts w:ascii="Times New Roman" w:hAnsi="Times New Roman"/>
          <w:sz w:val="24"/>
        </w:rPr>
        <w:br/>
        <w:t xml:space="preserve">  }</w:t>
      </w:r>
      <w:r>
        <w:rPr>
          <w:rFonts w:ascii="Times New Roman" w:hAnsi="Times New Roman"/>
          <w:sz w:val="24"/>
        </w:rPr>
        <w:br/>
        <w:t>]</w:t>
      </w:r>
    </w:p>
    <w:p w14:paraId="7EF9A45D" w14:textId="742052BB" w:rsidR="00836B4B" w:rsidRDefault="00000000">
      <w:pPr>
        <w:pStyle w:val="Heading2"/>
      </w:pPr>
      <w:r>
        <w:rPr>
          <w:rFonts w:ascii="Times New Roman" w:hAnsi="Times New Roman"/>
          <w:sz w:val="24"/>
        </w:rPr>
        <w:t>Bids — Place Bid (Buyer)</w:t>
      </w:r>
    </w:p>
    <w:p w14:paraId="4A236F9B" w14:textId="77777777" w:rsidR="00836B4B" w:rsidRDefault="00000000">
      <w:r>
        <w:rPr>
          <w:rFonts w:ascii="Times New Roman" w:hAnsi="Times New Roman"/>
          <w:b/>
          <w:sz w:val="24"/>
        </w:rPr>
        <w:t xml:space="preserve">POST </w:t>
      </w:r>
      <w:r>
        <w:rPr>
          <w:rFonts w:ascii="Times New Roman" w:hAnsi="Times New Roman"/>
          <w:sz w:val="24"/>
        </w:rPr>
        <w:t>/</w:t>
      </w:r>
      <w:proofErr w:type="gramStart"/>
      <w:r>
        <w:rPr>
          <w:rFonts w:ascii="Times New Roman" w:hAnsi="Times New Roman"/>
          <w:sz w:val="24"/>
        </w:rPr>
        <w:t>auctions/{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}/</w:t>
      </w:r>
      <w:proofErr w:type="gramEnd"/>
      <w:r>
        <w:rPr>
          <w:rFonts w:ascii="Times New Roman" w:hAnsi="Times New Roman"/>
          <w:sz w:val="24"/>
        </w:rPr>
        <w:t>bids</w:t>
      </w:r>
      <w:r w:rsidR="004201BF">
        <w:rPr>
          <w:rFonts w:ascii="Times New Roman" w:hAnsi="Times New Roman"/>
          <w:sz w:val="24"/>
        </w:rPr>
        <w:t>.</w:t>
      </w:r>
    </w:p>
    <w:p w14:paraId="4C7D75D5" w14:textId="77777777" w:rsidR="00836B4B" w:rsidRDefault="00000000">
      <w:r>
        <w:rPr>
          <w:rFonts w:ascii="Times New Roman" w:hAnsi="Times New Roman"/>
          <w:sz w:val="24"/>
        </w:rPr>
        <w:t>Description: Buyer places a bid during active window. System enforces higher-than-current bid.</w:t>
      </w:r>
    </w:p>
    <w:p w14:paraId="041E5522" w14:textId="77777777" w:rsidR="00836B4B" w:rsidRDefault="00000000">
      <w:r>
        <w:rPr>
          <w:rFonts w:ascii="Times New Roman" w:hAnsi="Times New Roman"/>
          <w:sz w:val="24"/>
        </w:rPr>
        <w:t>Request Body:</w:t>
      </w:r>
    </w:p>
    <w:p w14:paraId="1AB4AA48" w14:textId="77777777" w:rsidR="00836B4B" w:rsidRDefault="00E3416A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buyerId</w:t>
      </w:r>
      <w:proofErr w:type="spellEnd"/>
      <w:r>
        <w:rPr>
          <w:rFonts w:ascii="Times New Roman" w:hAnsi="Times New Roman"/>
          <w:sz w:val="24"/>
        </w:rPr>
        <w:t>": 301,</w:t>
      </w:r>
      <w:r>
        <w:rPr>
          <w:rFonts w:ascii="Times New Roman" w:hAnsi="Times New Roman"/>
          <w:sz w:val="24"/>
        </w:rPr>
        <w:br/>
        <w:t xml:space="preserve">  "amount": </w:t>
      </w:r>
      <w:r w:rsidR="00AB6191">
        <w:rPr>
          <w:rFonts w:ascii="Times New Roman" w:hAnsi="Times New Roman"/>
          <w:sz w:val="24"/>
        </w:rPr>
        <w:t>1,30000</w:t>
      </w:r>
      <w:r>
        <w:rPr>
          <w:rFonts w:ascii="Times New Roman" w:hAnsi="Times New Roman"/>
          <w:sz w:val="24"/>
        </w:rPr>
        <w:br/>
        <w:t>}]</w:t>
      </w:r>
    </w:p>
    <w:p w14:paraId="1FF55716" w14:textId="77777777" w:rsidR="00836B4B" w:rsidRDefault="00000000">
      <w:r>
        <w:rPr>
          <w:rFonts w:ascii="Times New Roman" w:hAnsi="Times New Roman"/>
          <w:sz w:val="24"/>
        </w:rPr>
        <w:t>Response:</w:t>
      </w:r>
    </w:p>
    <w:p w14:paraId="221AB30C" w14:textId="77777777" w:rsidR="00836B4B" w:rsidRDefault="00E3416A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bidId</w:t>
      </w:r>
      <w:proofErr w:type="spellEnd"/>
      <w:r>
        <w:rPr>
          <w:rFonts w:ascii="Times New Roman" w:hAnsi="Times New Roman"/>
          <w:sz w:val="24"/>
        </w:rPr>
        <w:t>": 90011,</w:t>
      </w:r>
      <w:r w:rsidR="00770CD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currentHighest</w:t>
      </w:r>
      <w:proofErr w:type="spellEnd"/>
      <w:r>
        <w:rPr>
          <w:rFonts w:ascii="Times New Roman" w:hAnsi="Times New Roman"/>
          <w:sz w:val="24"/>
        </w:rPr>
        <w:t xml:space="preserve">": </w:t>
      </w:r>
      <w:r w:rsidR="00AB6191">
        <w:rPr>
          <w:rFonts w:ascii="Times New Roman" w:hAnsi="Times New Roman"/>
          <w:sz w:val="24"/>
        </w:rPr>
        <w:t>1,30000</w:t>
      </w:r>
      <w:r>
        <w:rPr>
          <w:rFonts w:ascii="Times New Roman" w:hAnsi="Times New Roman"/>
          <w:sz w:val="24"/>
        </w:rPr>
        <w:br/>
        <w:t>}]</w:t>
      </w:r>
    </w:p>
    <w:p w14:paraId="755394D8" w14:textId="77777777" w:rsidR="00AB6191" w:rsidRDefault="00AB6191" w:rsidP="00AB6191">
      <w:r>
        <w:rPr>
          <w:rFonts w:ascii="Times New Roman" w:hAnsi="Times New Roman"/>
          <w:sz w:val="24"/>
        </w:rPr>
        <w:t>Request Body:</w:t>
      </w:r>
    </w:p>
    <w:p w14:paraId="342820E8" w14:textId="2998F47D" w:rsidR="00E3416A" w:rsidRDefault="00E3416A" w:rsidP="00AB6191">
      <w:r>
        <w:rPr>
          <w:rFonts w:ascii="Times New Roman" w:hAnsi="Times New Roman"/>
          <w:sz w:val="24"/>
        </w:rPr>
        <w:t>[</w:t>
      </w:r>
      <w:r w:rsidR="00AB6191">
        <w:rPr>
          <w:rFonts w:ascii="Times New Roman" w:hAnsi="Times New Roman"/>
          <w:sz w:val="24"/>
        </w:rPr>
        <w:t>{</w:t>
      </w:r>
      <w:r w:rsidR="00AB6191">
        <w:rPr>
          <w:rFonts w:ascii="Times New Roman" w:hAnsi="Times New Roman"/>
          <w:sz w:val="24"/>
        </w:rPr>
        <w:br/>
        <w:t xml:space="preserve">  "</w:t>
      </w:r>
      <w:proofErr w:type="spellStart"/>
      <w:r w:rsidR="00AB6191">
        <w:rPr>
          <w:rFonts w:ascii="Times New Roman" w:hAnsi="Times New Roman"/>
          <w:sz w:val="24"/>
        </w:rPr>
        <w:t>buyerId</w:t>
      </w:r>
      <w:proofErr w:type="spellEnd"/>
      <w:r w:rsidR="00AB6191">
        <w:rPr>
          <w:rFonts w:ascii="Times New Roman" w:hAnsi="Times New Roman"/>
          <w:sz w:val="24"/>
        </w:rPr>
        <w:t>": 302,</w:t>
      </w:r>
      <w:r w:rsidR="00AB6191">
        <w:rPr>
          <w:rFonts w:ascii="Times New Roman" w:hAnsi="Times New Roman"/>
          <w:sz w:val="24"/>
        </w:rPr>
        <w:br/>
        <w:t xml:space="preserve">  "amount": 1,60000</w:t>
      </w:r>
      <w:r w:rsidR="00AB6191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02832745" w14:textId="77777777" w:rsidR="00AB6191" w:rsidRDefault="00AB6191" w:rsidP="00AB6191">
      <w:r>
        <w:rPr>
          <w:rFonts w:ascii="Times New Roman" w:hAnsi="Times New Roman"/>
          <w:sz w:val="24"/>
        </w:rPr>
        <w:t>Response:</w:t>
      </w:r>
    </w:p>
    <w:p w14:paraId="7C864460" w14:textId="77777777" w:rsidR="00AB6191" w:rsidRDefault="00E3416A" w:rsidP="00AB6191">
      <w:r>
        <w:rPr>
          <w:rFonts w:ascii="Times New Roman" w:hAnsi="Times New Roman"/>
          <w:sz w:val="24"/>
        </w:rPr>
        <w:lastRenderedPageBreak/>
        <w:t>[</w:t>
      </w:r>
      <w:r w:rsidR="00AB6191">
        <w:rPr>
          <w:rFonts w:ascii="Times New Roman" w:hAnsi="Times New Roman"/>
          <w:sz w:val="24"/>
        </w:rPr>
        <w:t>{</w:t>
      </w:r>
      <w:r w:rsidR="00AB6191">
        <w:rPr>
          <w:rFonts w:ascii="Times New Roman" w:hAnsi="Times New Roman"/>
          <w:sz w:val="24"/>
        </w:rPr>
        <w:br/>
        <w:t xml:space="preserve">  "</w:t>
      </w:r>
      <w:proofErr w:type="spellStart"/>
      <w:r w:rsidR="00AB6191">
        <w:rPr>
          <w:rFonts w:ascii="Times New Roman" w:hAnsi="Times New Roman"/>
          <w:sz w:val="24"/>
        </w:rPr>
        <w:t>bidId</w:t>
      </w:r>
      <w:proofErr w:type="spellEnd"/>
      <w:r w:rsidR="00AB6191">
        <w:rPr>
          <w:rFonts w:ascii="Times New Roman" w:hAnsi="Times New Roman"/>
          <w:sz w:val="24"/>
        </w:rPr>
        <w:t>": 90012</w:t>
      </w:r>
      <w:r w:rsidR="00EC084A">
        <w:rPr>
          <w:rFonts w:ascii="Times New Roman" w:hAnsi="Times New Roman"/>
          <w:sz w:val="24"/>
        </w:rPr>
        <w:t>,</w:t>
      </w:r>
      <w:r w:rsidR="00AB6191">
        <w:rPr>
          <w:rFonts w:ascii="Times New Roman" w:hAnsi="Times New Roman"/>
          <w:sz w:val="24"/>
        </w:rPr>
        <w:br/>
        <w:t xml:space="preserve">  "</w:t>
      </w:r>
      <w:proofErr w:type="spellStart"/>
      <w:r w:rsidR="00AB6191">
        <w:rPr>
          <w:rFonts w:ascii="Times New Roman" w:hAnsi="Times New Roman"/>
          <w:sz w:val="24"/>
        </w:rPr>
        <w:t>currentHighest</w:t>
      </w:r>
      <w:proofErr w:type="spellEnd"/>
      <w:r w:rsidR="00AB6191">
        <w:rPr>
          <w:rFonts w:ascii="Times New Roman" w:hAnsi="Times New Roman"/>
          <w:sz w:val="24"/>
        </w:rPr>
        <w:t>": 1,60000</w:t>
      </w:r>
      <w:r w:rsidR="00AB6191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45FA0D90" w14:textId="77777777" w:rsidR="00AB6191" w:rsidRDefault="00AB6191"/>
    <w:p w14:paraId="24E73371" w14:textId="610C2E7A" w:rsidR="00836B4B" w:rsidRDefault="00000000">
      <w:pPr>
        <w:pStyle w:val="Heading2"/>
      </w:pPr>
      <w:r>
        <w:rPr>
          <w:rFonts w:ascii="Times New Roman" w:hAnsi="Times New Roman"/>
          <w:sz w:val="24"/>
        </w:rPr>
        <w:t>Auction Result</w:t>
      </w:r>
    </w:p>
    <w:p w14:paraId="54AD3FA1" w14:textId="77777777" w:rsidR="00836B4B" w:rsidRDefault="00000000">
      <w:r>
        <w:rPr>
          <w:rFonts w:ascii="Times New Roman" w:hAnsi="Times New Roman"/>
          <w:sz w:val="24"/>
        </w:rPr>
        <w:t>GET /auctions/{auctionId}/result</w:t>
      </w:r>
    </w:p>
    <w:p w14:paraId="156EEB91" w14:textId="77777777" w:rsidR="00836B4B" w:rsidRDefault="00000000">
      <w:r>
        <w:rPr>
          <w:rFonts w:ascii="Times New Roman" w:hAnsi="Times New Roman"/>
          <w:sz w:val="24"/>
        </w:rPr>
        <w:t>Description: At end time, system closes auction and declares winner if expected price met.</w:t>
      </w:r>
    </w:p>
    <w:p w14:paraId="5B4FD89D" w14:textId="77777777" w:rsidR="00836B4B" w:rsidRDefault="00000000">
      <w:r>
        <w:rPr>
          <w:rFonts w:ascii="Times New Roman" w:hAnsi="Times New Roman"/>
          <w:sz w:val="24"/>
        </w:rPr>
        <w:t>Response:</w:t>
      </w:r>
    </w:p>
    <w:p w14:paraId="2135EF0E" w14:textId="77777777" w:rsidR="00836B4B" w:rsidRDefault="00E3416A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"status": "COMPLETED",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winnerBuyerId</w:t>
      </w:r>
      <w:proofErr w:type="spellEnd"/>
      <w:r>
        <w:rPr>
          <w:rFonts w:ascii="Times New Roman" w:hAnsi="Times New Roman"/>
          <w:sz w:val="24"/>
        </w:rPr>
        <w:t>": 30</w:t>
      </w:r>
      <w:r w:rsidR="00AB6191"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highestBid</w:t>
      </w:r>
      <w:proofErr w:type="spellEnd"/>
      <w:r>
        <w:rPr>
          <w:rFonts w:ascii="Times New Roman" w:hAnsi="Times New Roman"/>
          <w:sz w:val="24"/>
        </w:rPr>
        <w:t xml:space="preserve">": </w:t>
      </w:r>
      <w:r w:rsidR="00AB6191">
        <w:rPr>
          <w:rFonts w:ascii="Times New Roman" w:hAnsi="Times New Roman"/>
          <w:sz w:val="24"/>
        </w:rPr>
        <w:t>1,600</w:t>
      </w:r>
      <w:r>
        <w:rPr>
          <w:rFonts w:ascii="Times New Roman" w:hAnsi="Times New Roman"/>
          <w:sz w:val="24"/>
        </w:rPr>
        <w:t>00</w:t>
      </w:r>
      <w:r w:rsidR="00E87FAF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br/>
        <w:t>}]</w:t>
      </w:r>
    </w:p>
    <w:p w14:paraId="2D20B4C5" w14:textId="1BA318A4" w:rsidR="00836B4B" w:rsidRDefault="00000000">
      <w:pPr>
        <w:pStyle w:val="Heading2"/>
      </w:pPr>
      <w:r>
        <w:rPr>
          <w:rFonts w:ascii="Times New Roman" w:hAnsi="Times New Roman"/>
          <w:sz w:val="24"/>
        </w:rPr>
        <w:t xml:space="preserve"> Payments — Complete (Generates Payment Token)</w:t>
      </w:r>
    </w:p>
    <w:p w14:paraId="5AC3A462" w14:textId="77777777" w:rsidR="00836B4B" w:rsidRDefault="00000000">
      <w:r>
        <w:rPr>
          <w:rFonts w:ascii="Times New Roman" w:hAnsi="Times New Roman"/>
          <w:b/>
          <w:sz w:val="24"/>
        </w:rPr>
        <w:t xml:space="preserve">POST </w:t>
      </w:r>
      <w:r>
        <w:rPr>
          <w:rFonts w:ascii="Times New Roman" w:hAnsi="Times New Roman"/>
          <w:sz w:val="24"/>
        </w:rPr>
        <w:t>/payments/{auctionId}/complete</w:t>
      </w:r>
    </w:p>
    <w:p w14:paraId="1E8633FF" w14:textId="77777777" w:rsidR="00836B4B" w:rsidRDefault="00000000">
      <w:r>
        <w:rPr>
          <w:rFonts w:ascii="Times New Roman" w:hAnsi="Times New Roman"/>
          <w:sz w:val="24"/>
        </w:rPr>
        <w:t>Description: Winner pays using chosen method. On success, a paymentToken is generated.</w:t>
      </w:r>
    </w:p>
    <w:p w14:paraId="1D8582CC" w14:textId="77777777" w:rsidR="00836B4B" w:rsidRDefault="00000000">
      <w:r>
        <w:rPr>
          <w:rFonts w:ascii="Times New Roman" w:hAnsi="Times New Roman"/>
          <w:sz w:val="24"/>
        </w:rPr>
        <w:t>Request Body:</w:t>
      </w:r>
    </w:p>
    <w:p w14:paraId="25F798B0" w14:textId="77777777" w:rsidR="00836B4B" w:rsidRDefault="00E3416A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buyerId</w:t>
      </w:r>
      <w:proofErr w:type="spellEnd"/>
      <w:r>
        <w:rPr>
          <w:rFonts w:ascii="Times New Roman" w:hAnsi="Times New Roman"/>
          <w:sz w:val="24"/>
        </w:rPr>
        <w:t>": 30</w:t>
      </w:r>
      <w:r w:rsidR="00AB6191"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br/>
        <w:t xml:space="preserve">  "amount": </w:t>
      </w:r>
      <w:r w:rsidR="00AB6191">
        <w:rPr>
          <w:rFonts w:ascii="Times New Roman" w:hAnsi="Times New Roman"/>
          <w:sz w:val="24"/>
        </w:rPr>
        <w:t>1,600</w:t>
      </w:r>
      <w:r>
        <w:rPr>
          <w:rFonts w:ascii="Times New Roman" w:hAnsi="Times New Roman"/>
          <w:sz w:val="24"/>
        </w:rPr>
        <w:t>00,</w:t>
      </w:r>
      <w:r>
        <w:rPr>
          <w:rFonts w:ascii="Times New Roman" w:hAnsi="Times New Roman"/>
          <w:sz w:val="24"/>
        </w:rPr>
        <w:br/>
        <w:t xml:space="preserve">  "method": "UPI"</w:t>
      </w:r>
      <w:r>
        <w:rPr>
          <w:rFonts w:ascii="Times New Roman" w:hAnsi="Times New Roman"/>
          <w:sz w:val="24"/>
        </w:rPr>
        <w:br/>
        <w:t>}]</w:t>
      </w:r>
    </w:p>
    <w:p w14:paraId="26A963D7" w14:textId="77777777" w:rsidR="007F5724" w:rsidRDefault="00000000" w:rsidP="007F5724">
      <w:r>
        <w:rPr>
          <w:rFonts w:ascii="Times New Roman" w:hAnsi="Times New Roman"/>
          <w:sz w:val="24"/>
        </w:rPr>
        <w:t>Response:</w:t>
      </w:r>
    </w:p>
    <w:p w14:paraId="4B680905" w14:textId="77777777" w:rsidR="00CB25CB" w:rsidRPr="00CB25CB" w:rsidRDefault="00E3416A" w:rsidP="007F5724">
      <w:r>
        <w:rPr>
          <w:rFonts w:ascii="Times New Roman" w:hAnsi="Times New Roman"/>
          <w:sz w:val="24"/>
          <w:lang w:val="en-IN"/>
        </w:rPr>
        <w:t>[</w:t>
      </w:r>
      <w:r w:rsidR="00CB25CB" w:rsidRPr="00CB25CB">
        <w:rPr>
          <w:rFonts w:ascii="Times New Roman" w:hAnsi="Times New Roman"/>
          <w:sz w:val="24"/>
          <w:lang w:val="en-IN"/>
        </w:rPr>
        <w:t>{</w:t>
      </w:r>
    </w:p>
    <w:p w14:paraId="712EDD74" w14:textId="77777777" w:rsidR="00CB25CB" w:rsidRPr="00CB25CB" w:rsidRDefault="00CB25CB" w:rsidP="00CB25CB">
      <w:pPr>
        <w:spacing w:line="240" w:lineRule="auto"/>
        <w:rPr>
          <w:lang w:val="en-IN"/>
        </w:rPr>
      </w:pPr>
      <w:r w:rsidRPr="00CB25CB">
        <w:rPr>
          <w:rFonts w:ascii="Times New Roman" w:hAnsi="Times New Roman"/>
          <w:sz w:val="24"/>
          <w:lang w:val="en-IN"/>
        </w:rPr>
        <w:t>  "</w:t>
      </w:r>
      <w:proofErr w:type="spellStart"/>
      <w:r w:rsidRPr="00CB25CB">
        <w:rPr>
          <w:rFonts w:ascii="Times New Roman" w:hAnsi="Times New Roman"/>
          <w:sz w:val="24"/>
          <w:lang w:val="en-IN"/>
        </w:rPr>
        <w:t>auctionId</w:t>
      </w:r>
      <w:proofErr w:type="spellEnd"/>
      <w:r w:rsidRPr="00CB25CB">
        <w:rPr>
          <w:rFonts w:ascii="Times New Roman" w:hAnsi="Times New Roman"/>
          <w:sz w:val="24"/>
          <w:lang w:val="en-IN"/>
        </w:rPr>
        <w:t>": 5001,</w:t>
      </w:r>
    </w:p>
    <w:p w14:paraId="2DF2A6C6" w14:textId="77777777" w:rsidR="00CB25CB" w:rsidRPr="00CB25CB" w:rsidRDefault="00CB25CB" w:rsidP="00CB25CB">
      <w:pPr>
        <w:spacing w:line="240" w:lineRule="auto"/>
        <w:rPr>
          <w:lang w:val="en-IN"/>
        </w:rPr>
      </w:pPr>
      <w:r w:rsidRPr="00CB25CB">
        <w:rPr>
          <w:rFonts w:ascii="Times New Roman" w:hAnsi="Times New Roman"/>
          <w:sz w:val="24"/>
          <w:lang w:val="en-IN"/>
        </w:rPr>
        <w:t>  "</w:t>
      </w:r>
      <w:proofErr w:type="spellStart"/>
      <w:r w:rsidRPr="00CB25CB">
        <w:rPr>
          <w:rFonts w:ascii="Times New Roman" w:hAnsi="Times New Roman"/>
          <w:sz w:val="24"/>
          <w:lang w:val="en-IN"/>
        </w:rPr>
        <w:t>buyerId</w:t>
      </w:r>
      <w:proofErr w:type="spellEnd"/>
      <w:r w:rsidRPr="00CB25CB">
        <w:rPr>
          <w:rFonts w:ascii="Times New Roman" w:hAnsi="Times New Roman"/>
          <w:sz w:val="24"/>
          <w:lang w:val="en-IN"/>
        </w:rPr>
        <w:t>": 302,</w:t>
      </w:r>
    </w:p>
    <w:p w14:paraId="50F4C8AE" w14:textId="77777777" w:rsidR="00CB25CB" w:rsidRPr="00CB25CB" w:rsidRDefault="00CB25CB" w:rsidP="00CB25CB">
      <w:pPr>
        <w:spacing w:line="240" w:lineRule="auto"/>
        <w:rPr>
          <w:lang w:val="en-IN"/>
        </w:rPr>
      </w:pPr>
      <w:r w:rsidRPr="00CB25CB">
        <w:rPr>
          <w:rFonts w:ascii="Times New Roman" w:hAnsi="Times New Roman"/>
          <w:sz w:val="24"/>
          <w:lang w:val="en-IN"/>
        </w:rPr>
        <w:t>  "</w:t>
      </w:r>
      <w:proofErr w:type="spellStart"/>
      <w:r w:rsidRPr="00CB25CB">
        <w:rPr>
          <w:rFonts w:ascii="Times New Roman" w:hAnsi="Times New Roman"/>
          <w:sz w:val="24"/>
          <w:lang w:val="en-IN"/>
        </w:rPr>
        <w:t>amountPaidByBuyer</w:t>
      </w:r>
      <w:proofErr w:type="spellEnd"/>
      <w:r w:rsidRPr="00CB25CB">
        <w:rPr>
          <w:rFonts w:ascii="Times New Roman" w:hAnsi="Times New Roman"/>
          <w:sz w:val="24"/>
          <w:lang w:val="en-IN"/>
        </w:rPr>
        <w:t>": 160000,</w:t>
      </w:r>
      <w:r w:rsidR="007F5724">
        <w:rPr>
          <w:rFonts w:ascii="Times New Roman" w:hAnsi="Times New Roman"/>
          <w:sz w:val="24"/>
          <w:lang w:val="en-IN"/>
        </w:rPr>
        <w:t xml:space="preserve"> </w:t>
      </w:r>
    </w:p>
    <w:p w14:paraId="59C39161" w14:textId="77777777" w:rsidR="00CB25CB" w:rsidRPr="00CB25CB" w:rsidRDefault="00CB25CB" w:rsidP="00CB25CB">
      <w:pPr>
        <w:spacing w:line="240" w:lineRule="auto"/>
        <w:rPr>
          <w:lang w:val="en-IN"/>
        </w:rPr>
      </w:pPr>
      <w:r w:rsidRPr="00CB25CB">
        <w:rPr>
          <w:rFonts w:ascii="Times New Roman" w:hAnsi="Times New Roman"/>
          <w:sz w:val="24"/>
          <w:lang w:val="en-IN"/>
        </w:rPr>
        <w:t>  "</w:t>
      </w:r>
      <w:proofErr w:type="spellStart"/>
      <w:r w:rsidRPr="00CB25CB">
        <w:rPr>
          <w:rFonts w:ascii="Times New Roman" w:hAnsi="Times New Roman"/>
          <w:sz w:val="24"/>
          <w:lang w:val="en-IN"/>
        </w:rPr>
        <w:t>adminFee</w:t>
      </w:r>
      <w:proofErr w:type="spellEnd"/>
      <w:r w:rsidRPr="00CB25CB">
        <w:rPr>
          <w:rFonts w:ascii="Times New Roman" w:hAnsi="Times New Roman"/>
          <w:sz w:val="24"/>
          <w:lang w:val="en-IN"/>
        </w:rPr>
        <w:t xml:space="preserve">": </w:t>
      </w:r>
      <w:proofErr w:type="gramStart"/>
      <w:r w:rsidRPr="00CB25CB">
        <w:rPr>
          <w:rFonts w:ascii="Times New Roman" w:hAnsi="Times New Roman"/>
          <w:sz w:val="24"/>
          <w:lang w:val="en-IN"/>
        </w:rPr>
        <w:t xml:space="preserve">8000,   </w:t>
      </w:r>
      <w:proofErr w:type="gramEnd"/>
      <w:r w:rsidRPr="00CB25CB">
        <w:rPr>
          <w:rFonts w:ascii="Times New Roman" w:hAnsi="Times New Roman"/>
          <w:sz w:val="24"/>
          <w:lang w:val="en-IN"/>
        </w:rPr>
        <w:t>// Example: 5% commission</w:t>
      </w:r>
    </w:p>
    <w:p w14:paraId="3EAD0BBB" w14:textId="77777777" w:rsidR="00CB25CB" w:rsidRPr="00CB25CB" w:rsidRDefault="00CB25CB" w:rsidP="00CB25CB">
      <w:pPr>
        <w:spacing w:line="240" w:lineRule="auto"/>
        <w:rPr>
          <w:lang w:val="en-IN"/>
        </w:rPr>
      </w:pPr>
      <w:r w:rsidRPr="00CB25CB">
        <w:rPr>
          <w:rFonts w:ascii="Times New Roman" w:hAnsi="Times New Roman"/>
          <w:sz w:val="24"/>
          <w:lang w:val="en-IN"/>
        </w:rPr>
        <w:lastRenderedPageBreak/>
        <w:t>  "</w:t>
      </w:r>
      <w:proofErr w:type="spellStart"/>
      <w:r w:rsidRPr="00CB25CB">
        <w:rPr>
          <w:rFonts w:ascii="Times New Roman" w:hAnsi="Times New Roman"/>
          <w:sz w:val="24"/>
          <w:lang w:val="en-IN"/>
        </w:rPr>
        <w:t>sellerReceives</w:t>
      </w:r>
      <w:proofErr w:type="spellEnd"/>
      <w:r w:rsidRPr="00CB25CB">
        <w:rPr>
          <w:rFonts w:ascii="Times New Roman" w:hAnsi="Times New Roman"/>
          <w:sz w:val="24"/>
          <w:lang w:val="en-IN"/>
        </w:rPr>
        <w:t xml:space="preserve">": 152000,   </w:t>
      </w:r>
    </w:p>
    <w:p w14:paraId="0FA7E871" w14:textId="77777777" w:rsidR="00CB25CB" w:rsidRPr="00CB25CB" w:rsidRDefault="00CB25CB" w:rsidP="00CB25CB">
      <w:pPr>
        <w:rPr>
          <w:lang w:val="en-IN"/>
        </w:rPr>
      </w:pPr>
      <w:r w:rsidRPr="00CB25CB">
        <w:rPr>
          <w:rFonts w:ascii="Times New Roman" w:hAnsi="Times New Roman"/>
          <w:sz w:val="24"/>
          <w:lang w:val="en-IN"/>
        </w:rPr>
        <w:t>  "method": "UPI",</w:t>
      </w:r>
      <w:r w:rsidR="007F5724">
        <w:rPr>
          <w:rFonts w:ascii="Times New Roman" w:hAnsi="Times New Roman"/>
          <w:sz w:val="24"/>
          <w:lang w:val="en-IN"/>
        </w:rPr>
        <w:t xml:space="preserve"> </w:t>
      </w:r>
    </w:p>
    <w:p w14:paraId="378CF2EB" w14:textId="77777777" w:rsidR="00CB25CB" w:rsidRPr="00CB25CB" w:rsidRDefault="00CB25CB" w:rsidP="00CB25CB">
      <w:pPr>
        <w:rPr>
          <w:lang w:val="en-IN"/>
        </w:rPr>
      </w:pPr>
      <w:r w:rsidRPr="00CB25CB">
        <w:rPr>
          <w:rFonts w:ascii="Times New Roman" w:hAnsi="Times New Roman"/>
          <w:sz w:val="24"/>
          <w:lang w:val="en-IN"/>
        </w:rPr>
        <w:t>  "</w:t>
      </w:r>
      <w:proofErr w:type="spellStart"/>
      <w:r w:rsidRPr="00CB25CB">
        <w:rPr>
          <w:rFonts w:ascii="Times New Roman" w:hAnsi="Times New Roman"/>
          <w:sz w:val="24"/>
          <w:lang w:val="en-IN"/>
        </w:rPr>
        <w:t>paymentToken</w:t>
      </w:r>
      <w:proofErr w:type="spellEnd"/>
      <w:r w:rsidRPr="00CB25CB">
        <w:rPr>
          <w:rFonts w:ascii="Times New Roman" w:hAnsi="Times New Roman"/>
          <w:sz w:val="24"/>
          <w:lang w:val="en-IN"/>
        </w:rPr>
        <w:t>": "",</w:t>
      </w:r>
    </w:p>
    <w:p w14:paraId="3550003B" w14:textId="77777777" w:rsidR="00CB25CB" w:rsidRPr="00CB25CB" w:rsidRDefault="00CB25CB" w:rsidP="00CB25CB">
      <w:pPr>
        <w:rPr>
          <w:lang w:val="en-IN"/>
        </w:rPr>
      </w:pPr>
      <w:r w:rsidRPr="00CB25CB">
        <w:rPr>
          <w:rFonts w:ascii="Times New Roman" w:hAnsi="Times New Roman"/>
          <w:sz w:val="24"/>
          <w:lang w:val="en-IN"/>
        </w:rPr>
        <w:t>  "status": "COMPLETED"</w:t>
      </w:r>
    </w:p>
    <w:p w14:paraId="5925AF9F" w14:textId="77777777" w:rsidR="00CB25CB" w:rsidRPr="007F5724" w:rsidRDefault="00CB25CB" w:rsidP="00AB6191">
      <w:pPr>
        <w:rPr>
          <w:lang w:val="en-IN"/>
        </w:rPr>
      </w:pPr>
      <w:r w:rsidRPr="00CB25CB">
        <w:rPr>
          <w:rFonts w:ascii="Times New Roman" w:hAnsi="Times New Roman"/>
          <w:sz w:val="24"/>
          <w:lang w:val="en-IN"/>
        </w:rPr>
        <w:t>}</w:t>
      </w:r>
      <w:r w:rsidR="00E3416A">
        <w:rPr>
          <w:rFonts w:ascii="Times New Roman" w:hAnsi="Times New Roman"/>
          <w:sz w:val="24"/>
          <w:lang w:val="en-IN"/>
        </w:rPr>
        <w:t>]</w:t>
      </w:r>
    </w:p>
    <w:p w14:paraId="15CF5EF3" w14:textId="77777777" w:rsidR="00572E92" w:rsidRDefault="00572E92" w:rsidP="00572E92">
      <w:pPr>
        <w:pStyle w:val="Heading2"/>
      </w:pPr>
      <w:r>
        <w:rPr>
          <w:rFonts w:ascii="Times New Roman" w:hAnsi="Times New Roman"/>
          <w:sz w:val="24"/>
        </w:rPr>
        <w:t xml:space="preserve"> Bidding History by Auction</w:t>
      </w:r>
    </w:p>
    <w:p w14:paraId="4F7A513D" w14:textId="77777777" w:rsidR="00572E92" w:rsidRDefault="00572E92" w:rsidP="00572E92">
      <w:r>
        <w:rPr>
          <w:rFonts w:ascii="Times New Roman" w:hAnsi="Times New Roman"/>
          <w:b/>
          <w:sz w:val="24"/>
        </w:rPr>
        <w:t xml:space="preserve">GET </w:t>
      </w:r>
      <w:r>
        <w:rPr>
          <w:rFonts w:ascii="Times New Roman" w:hAnsi="Times New Roman"/>
          <w:sz w:val="24"/>
        </w:rPr>
        <w:t>/</w:t>
      </w:r>
      <w:proofErr w:type="gramStart"/>
      <w:r>
        <w:rPr>
          <w:rFonts w:ascii="Times New Roman" w:hAnsi="Times New Roman"/>
          <w:sz w:val="24"/>
        </w:rPr>
        <w:t>auctions/{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}/</w:t>
      </w:r>
      <w:proofErr w:type="gramEnd"/>
      <w:r>
        <w:rPr>
          <w:rFonts w:ascii="Times New Roman" w:hAnsi="Times New Roman"/>
          <w:sz w:val="24"/>
        </w:rPr>
        <w:t xml:space="preserve">bids </w:t>
      </w:r>
    </w:p>
    <w:p w14:paraId="228B7D82" w14:textId="77777777" w:rsidR="00572E92" w:rsidRDefault="00572E92" w:rsidP="00572E92">
      <w:r>
        <w:rPr>
          <w:rFonts w:ascii="Times New Roman" w:hAnsi="Times New Roman"/>
          <w:sz w:val="24"/>
        </w:rPr>
        <w:t xml:space="preserve">Description: Returns the bidding history for a specific auction. Accessible to Admin, the Seller of the product, and Buyers who participated or are authenticated </w:t>
      </w:r>
    </w:p>
    <w:p w14:paraId="5C5AB0BA" w14:textId="77777777" w:rsidR="00572E92" w:rsidRDefault="00572E92" w:rsidP="00572E92">
      <w:r>
        <w:rPr>
          <w:rFonts w:ascii="Times New Roman" w:hAnsi="Times New Roman"/>
          <w:sz w:val="24"/>
        </w:rPr>
        <w:t>Response:</w:t>
      </w:r>
    </w:p>
    <w:p w14:paraId="38218B9D" w14:textId="30C1A50D" w:rsidR="00DE7D89" w:rsidRPr="00DE7D89" w:rsidRDefault="00572E92" w:rsidP="00572E9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br/>
        <w:t xml:space="preserve">  {</w:t>
      </w:r>
      <w:r>
        <w:rPr>
          <w:rFonts w:ascii="Times New Roman" w:hAnsi="Times New Roman"/>
          <w:sz w:val="24"/>
        </w:rPr>
        <w:br/>
        <w:t xml:space="preserve">    "</w:t>
      </w:r>
      <w:proofErr w:type="spellStart"/>
      <w:r>
        <w:rPr>
          <w:rFonts w:ascii="Times New Roman" w:hAnsi="Times New Roman"/>
          <w:sz w:val="24"/>
        </w:rPr>
        <w:t>bidId</w:t>
      </w:r>
      <w:proofErr w:type="spellEnd"/>
      <w:r>
        <w:rPr>
          <w:rFonts w:ascii="Times New Roman" w:hAnsi="Times New Roman"/>
          <w:sz w:val="24"/>
        </w:rPr>
        <w:t>": 90001,</w:t>
      </w:r>
      <w:r>
        <w:rPr>
          <w:rFonts w:ascii="Times New Roman" w:hAnsi="Times New Roman"/>
          <w:sz w:val="24"/>
        </w:rPr>
        <w:br/>
        <w:t xml:space="preserve">    "</w:t>
      </w:r>
      <w:proofErr w:type="spellStart"/>
      <w:r>
        <w:rPr>
          <w:rFonts w:ascii="Times New Roman" w:hAnsi="Times New Roman"/>
          <w:sz w:val="24"/>
        </w:rPr>
        <w:t>buyerId</w:t>
      </w:r>
      <w:proofErr w:type="spellEnd"/>
      <w:r>
        <w:rPr>
          <w:rFonts w:ascii="Times New Roman" w:hAnsi="Times New Roman"/>
          <w:sz w:val="24"/>
        </w:rPr>
        <w:t>": 301,</w:t>
      </w:r>
      <w:r>
        <w:rPr>
          <w:rFonts w:ascii="Times New Roman" w:hAnsi="Times New Roman"/>
          <w:sz w:val="24"/>
        </w:rPr>
        <w:br/>
        <w:t xml:space="preserve">    "amount": 115000,  </w:t>
      </w:r>
      <w:r>
        <w:rPr>
          <w:rFonts w:ascii="Times New Roman" w:hAnsi="Times New Roman"/>
          <w:sz w:val="24"/>
        </w:rPr>
        <w:br/>
        <w:t xml:space="preserve">  },</w:t>
      </w:r>
      <w:r>
        <w:rPr>
          <w:rFonts w:ascii="Times New Roman" w:hAnsi="Times New Roman"/>
          <w:sz w:val="24"/>
        </w:rPr>
        <w:br/>
        <w:t xml:space="preserve">  {</w:t>
      </w:r>
      <w:r>
        <w:rPr>
          <w:rFonts w:ascii="Times New Roman" w:hAnsi="Times New Roman"/>
          <w:sz w:val="24"/>
        </w:rPr>
        <w:br/>
        <w:t xml:space="preserve">    "</w:t>
      </w:r>
      <w:proofErr w:type="spellStart"/>
      <w:r>
        <w:rPr>
          <w:rFonts w:ascii="Times New Roman" w:hAnsi="Times New Roman"/>
          <w:sz w:val="24"/>
        </w:rPr>
        <w:t>bidId</w:t>
      </w:r>
      <w:proofErr w:type="spellEnd"/>
      <w:r>
        <w:rPr>
          <w:rFonts w:ascii="Times New Roman" w:hAnsi="Times New Roman"/>
          <w:sz w:val="24"/>
        </w:rPr>
        <w:t>": 90011,</w:t>
      </w:r>
      <w:r>
        <w:rPr>
          <w:rFonts w:ascii="Times New Roman" w:hAnsi="Times New Roman"/>
          <w:sz w:val="24"/>
        </w:rPr>
        <w:br/>
        <w:t xml:space="preserve">    "</w:t>
      </w:r>
      <w:proofErr w:type="spellStart"/>
      <w:r>
        <w:rPr>
          <w:rFonts w:ascii="Times New Roman" w:hAnsi="Times New Roman"/>
          <w:sz w:val="24"/>
        </w:rPr>
        <w:t>buyerId</w:t>
      </w:r>
      <w:proofErr w:type="spellEnd"/>
      <w:r>
        <w:rPr>
          <w:rFonts w:ascii="Times New Roman" w:hAnsi="Times New Roman"/>
          <w:sz w:val="24"/>
        </w:rPr>
        <w:t>": 302,</w:t>
      </w:r>
      <w:r>
        <w:rPr>
          <w:rFonts w:ascii="Times New Roman" w:hAnsi="Times New Roman"/>
          <w:sz w:val="24"/>
        </w:rPr>
        <w:br/>
        <w:t xml:space="preserve">    "amount": 160000,  </w:t>
      </w:r>
      <w:r>
        <w:rPr>
          <w:rFonts w:ascii="Times New Roman" w:hAnsi="Times New Roman"/>
          <w:sz w:val="24"/>
        </w:rPr>
        <w:br/>
      </w:r>
      <w:proofErr w:type="gramStart"/>
      <w:r>
        <w:rPr>
          <w:rFonts w:ascii="Times New Roman" w:hAnsi="Times New Roman"/>
          <w:sz w:val="24"/>
        </w:rPr>
        <w:t xml:space="preserve">  }</w:t>
      </w:r>
      <w:proofErr w:type="gramEnd"/>
      <w:r>
        <w:rPr>
          <w:rFonts w:ascii="Times New Roman" w:hAnsi="Times New Roman"/>
          <w:sz w:val="24"/>
        </w:rPr>
        <w:br/>
        <w:t>]</w:t>
      </w:r>
    </w:p>
    <w:p w14:paraId="1E8E374E" w14:textId="6796473A" w:rsidR="007832D2" w:rsidRDefault="00000000">
      <w:pPr>
        <w:pStyle w:val="Heading3"/>
      </w:pPr>
      <w:r>
        <w:rPr>
          <w:rFonts w:ascii="Times New Roman" w:hAnsi="Times New Roman"/>
          <w:sz w:val="24"/>
        </w:rPr>
        <w:t>POST /auth/logout</w:t>
      </w:r>
    </w:p>
    <w:p w14:paraId="6EF94979" w14:textId="6C84916E" w:rsidR="00937A79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Description: Invalidate the current access/refresh tokens.</w:t>
      </w:r>
    </w:p>
    <w:p w14:paraId="123AFCB9" w14:textId="726DF89A" w:rsidR="00937A79" w:rsidRPr="00937A79" w:rsidRDefault="00937A79">
      <w:pPr>
        <w:rPr>
          <w:rFonts w:ascii="Times New Roman" w:hAnsi="Times New Roman"/>
          <w:sz w:val="24"/>
        </w:rPr>
      </w:pPr>
      <w:r w:rsidRPr="00937A79">
        <w:rPr>
          <w:rFonts w:ascii="Times New Roman" w:hAnsi="Times New Roman"/>
          <w:b/>
          <w:bCs/>
          <w:sz w:val="24"/>
        </w:rPr>
        <w:t>POST</w:t>
      </w:r>
      <w:r w:rsidRPr="00937A79">
        <w:rPr>
          <w:rFonts w:ascii="Times New Roman" w:hAnsi="Times New Roman"/>
          <w:sz w:val="24"/>
        </w:rPr>
        <w:t xml:space="preserve"> /auth/</w:t>
      </w:r>
      <w:proofErr w:type="gramStart"/>
      <w:r w:rsidRPr="00937A79">
        <w:rPr>
          <w:rFonts w:ascii="Times New Roman" w:hAnsi="Times New Roman"/>
          <w:sz w:val="24"/>
        </w:rPr>
        <w:t>logout/{</w:t>
      </w:r>
      <w:proofErr w:type="spellStart"/>
      <w:proofErr w:type="gramEnd"/>
      <w:r w:rsidRPr="00937A79">
        <w:rPr>
          <w:rFonts w:ascii="Times New Roman" w:hAnsi="Times New Roman"/>
          <w:sz w:val="24"/>
        </w:rPr>
        <w:t>userId</w:t>
      </w:r>
      <w:proofErr w:type="spellEnd"/>
      <w:r w:rsidRPr="00937A79">
        <w:rPr>
          <w:rFonts w:ascii="Times New Roman" w:hAnsi="Times New Roman"/>
          <w:sz w:val="24"/>
        </w:rPr>
        <w:t>}</w:t>
      </w:r>
    </w:p>
    <w:p w14:paraId="63812AD3" w14:textId="77777777" w:rsidR="007832D2" w:rsidRDefault="00000000">
      <w:r>
        <w:rPr>
          <w:rFonts w:ascii="Times New Roman" w:hAnsi="Times New Roman"/>
          <w:sz w:val="24"/>
        </w:rPr>
        <w:t>Response:</w:t>
      </w:r>
    </w:p>
    <w:p w14:paraId="6D54BD7C" w14:textId="77777777" w:rsidR="007832D2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"message": "Logout successful"</w:t>
      </w:r>
      <w:r>
        <w:rPr>
          <w:rFonts w:ascii="Times New Roman" w:hAnsi="Times New Roman"/>
          <w:sz w:val="24"/>
        </w:rPr>
        <w:br/>
        <w:t>}</w:t>
      </w:r>
    </w:p>
    <w:p w14:paraId="621B3738" w14:textId="77777777" w:rsidR="00911E43" w:rsidRDefault="00911E43" w:rsidP="00911E4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Error: </w:t>
      </w:r>
    </w:p>
    <w:p w14:paraId="0F5B3B73" w14:textId="736418E0" w:rsidR="00911E43" w:rsidRPr="00911E43" w:rsidRDefault="00911E43" w:rsidP="00911E43">
      <w:pPr>
        <w:rPr>
          <w:rFonts w:ascii="Times New Roman" w:hAnsi="Times New Roman"/>
          <w:sz w:val="24"/>
        </w:rPr>
      </w:pPr>
      <w:r w:rsidRPr="00911E43">
        <w:rPr>
          <w:rFonts w:ascii="Times New Roman" w:hAnsi="Times New Roman"/>
          <w:sz w:val="24"/>
        </w:rPr>
        <w:t>{</w:t>
      </w:r>
    </w:p>
    <w:p w14:paraId="3A045CE8" w14:textId="77777777" w:rsidR="00911E43" w:rsidRPr="00911E43" w:rsidRDefault="00911E43" w:rsidP="00911E43">
      <w:pPr>
        <w:rPr>
          <w:rFonts w:ascii="Times New Roman" w:hAnsi="Times New Roman"/>
          <w:sz w:val="24"/>
        </w:rPr>
      </w:pPr>
      <w:r w:rsidRPr="00911E43">
        <w:rPr>
          <w:rFonts w:ascii="Times New Roman" w:hAnsi="Times New Roman"/>
          <w:sz w:val="24"/>
        </w:rPr>
        <w:lastRenderedPageBreak/>
        <w:t xml:space="preserve">  "message": "User not found"</w:t>
      </w:r>
    </w:p>
    <w:p w14:paraId="75201163" w14:textId="546CF79D" w:rsidR="00911E43" w:rsidRDefault="00911E43" w:rsidP="00911E43">
      <w:r w:rsidRPr="00911E43">
        <w:rPr>
          <w:rFonts w:ascii="Times New Roman" w:hAnsi="Times New Roman"/>
          <w:sz w:val="24"/>
        </w:rPr>
        <w:t>}</w:t>
      </w:r>
    </w:p>
    <w:p w14:paraId="2386A4EB" w14:textId="65709996" w:rsidR="007832D2" w:rsidRDefault="00000000" w:rsidP="00911E43">
      <w:pPr>
        <w:pStyle w:val="Heading3"/>
      </w:pPr>
      <w:r>
        <w:rPr>
          <w:rFonts w:ascii="Times New Roman" w:hAnsi="Times New Roman"/>
          <w:sz w:val="24"/>
        </w:rPr>
        <w:t>GET /</w:t>
      </w:r>
      <w:proofErr w:type="gramStart"/>
      <w:r>
        <w:rPr>
          <w:rFonts w:ascii="Times New Roman" w:hAnsi="Times New Roman"/>
          <w:sz w:val="24"/>
        </w:rPr>
        <w:t>users/{</w:t>
      </w:r>
      <w:proofErr w:type="gramEnd"/>
      <w:r>
        <w:rPr>
          <w:rFonts w:ascii="Times New Roman" w:hAnsi="Times New Roman"/>
          <w:sz w:val="24"/>
        </w:rPr>
        <w:t>id}</w:t>
      </w:r>
    </w:p>
    <w:p w14:paraId="7F7199F8" w14:textId="029EDC71" w:rsidR="007832D2" w:rsidRDefault="00000000">
      <w:r>
        <w:rPr>
          <w:rFonts w:ascii="Times New Roman" w:hAnsi="Times New Roman"/>
          <w:sz w:val="24"/>
        </w:rPr>
        <w:t xml:space="preserve">Description: Get details of a specific </w:t>
      </w:r>
      <w:proofErr w:type="gramStart"/>
      <w:r>
        <w:rPr>
          <w:rFonts w:ascii="Times New Roman" w:hAnsi="Times New Roman"/>
          <w:sz w:val="24"/>
        </w:rPr>
        <w:t xml:space="preserve">user </w:t>
      </w:r>
      <w:r w:rsidR="001C02E3">
        <w:rPr>
          <w:rFonts w:ascii="Times New Roman" w:hAnsi="Times New Roman"/>
          <w:sz w:val="24"/>
        </w:rPr>
        <w:t>.</w:t>
      </w:r>
      <w:proofErr w:type="gramEnd"/>
    </w:p>
    <w:p w14:paraId="6142A73D" w14:textId="77777777" w:rsidR="007832D2" w:rsidRDefault="00000000">
      <w:r>
        <w:rPr>
          <w:rFonts w:ascii="Times New Roman" w:hAnsi="Times New Roman"/>
          <w:sz w:val="24"/>
        </w:rPr>
        <w:t>Response:</w:t>
      </w:r>
    </w:p>
    <w:p w14:paraId="5516B86F" w14:textId="55226595" w:rsidR="007832D2" w:rsidRDefault="00D55C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"userId": 201,</w:t>
      </w:r>
      <w:r w:rsidR="00000000">
        <w:rPr>
          <w:rFonts w:ascii="Times New Roman" w:hAnsi="Times New Roman"/>
          <w:sz w:val="24"/>
        </w:rPr>
        <w:br/>
        <w:t xml:space="preserve">  "email": "seller@example.com",</w:t>
      </w:r>
      <w:r w:rsidR="00000000">
        <w:rPr>
          <w:rFonts w:ascii="Times New Roman" w:hAnsi="Times New Roman"/>
          <w:sz w:val="24"/>
        </w:rPr>
        <w:br/>
        <w:t xml:space="preserve">  "role": "SELLER",</w:t>
      </w:r>
      <w:r w:rsidR="00000000">
        <w:rPr>
          <w:rFonts w:ascii="Times New Roman" w:hAnsi="Times New Roman"/>
          <w:sz w:val="24"/>
        </w:rPr>
        <w:br/>
        <w:t xml:space="preserve">  "status": "ACTIVE"</w:t>
      </w:r>
      <w:r w:rsidR="00000000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635AF3EC" w14:textId="1A1FB44F" w:rsidR="001C02E3" w:rsidRDefault="001C02E3" w:rsidP="001C02E3">
      <w:pPr>
        <w:pStyle w:val="Heading3"/>
      </w:pPr>
      <w:r>
        <w:rPr>
          <w:rFonts w:ascii="Times New Roman" w:hAnsi="Times New Roman"/>
          <w:sz w:val="24"/>
        </w:rPr>
        <w:t>GET /</w:t>
      </w:r>
      <w:proofErr w:type="gramStart"/>
      <w:r>
        <w:rPr>
          <w:rFonts w:ascii="Times New Roman" w:hAnsi="Times New Roman"/>
          <w:sz w:val="24"/>
        </w:rPr>
        <w:t>users/{</w:t>
      </w:r>
      <w:proofErr w:type="gramEnd"/>
      <w:r>
        <w:rPr>
          <w:rFonts w:ascii="Times New Roman" w:hAnsi="Times New Roman"/>
          <w:sz w:val="24"/>
        </w:rPr>
        <w:t>email</w:t>
      </w:r>
      <w:r>
        <w:rPr>
          <w:rFonts w:ascii="Times New Roman" w:hAnsi="Times New Roman"/>
          <w:sz w:val="24"/>
        </w:rPr>
        <w:t>}</w:t>
      </w:r>
    </w:p>
    <w:p w14:paraId="334C84CB" w14:textId="4E420605" w:rsidR="001C02E3" w:rsidRDefault="001C02E3" w:rsidP="001C02E3">
      <w:r>
        <w:rPr>
          <w:rFonts w:ascii="Times New Roman" w:hAnsi="Times New Roman"/>
          <w:sz w:val="24"/>
        </w:rPr>
        <w:t xml:space="preserve">Description: Get details of a specific user </w:t>
      </w:r>
    </w:p>
    <w:p w14:paraId="198F3458" w14:textId="77777777" w:rsidR="001C02E3" w:rsidRDefault="001C02E3" w:rsidP="001C02E3">
      <w:r>
        <w:rPr>
          <w:rFonts w:ascii="Times New Roman" w:hAnsi="Times New Roman"/>
          <w:sz w:val="24"/>
        </w:rPr>
        <w:t>Response:</w:t>
      </w:r>
    </w:p>
    <w:p w14:paraId="25D7CA38" w14:textId="77777777" w:rsidR="001C02E3" w:rsidRDefault="001C02E3" w:rsidP="001C02E3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userId</w:t>
      </w:r>
      <w:proofErr w:type="spellEnd"/>
      <w:r>
        <w:rPr>
          <w:rFonts w:ascii="Times New Roman" w:hAnsi="Times New Roman"/>
          <w:sz w:val="24"/>
        </w:rPr>
        <w:t>": 201,</w:t>
      </w:r>
      <w:r>
        <w:rPr>
          <w:rFonts w:ascii="Times New Roman" w:hAnsi="Times New Roman"/>
          <w:sz w:val="24"/>
        </w:rPr>
        <w:br/>
        <w:t xml:space="preserve">  "email": "seller@example.com",</w:t>
      </w:r>
      <w:r>
        <w:rPr>
          <w:rFonts w:ascii="Times New Roman" w:hAnsi="Times New Roman"/>
          <w:sz w:val="24"/>
        </w:rPr>
        <w:br/>
        <w:t xml:space="preserve">  "role": "SELLER",</w:t>
      </w:r>
      <w:r>
        <w:rPr>
          <w:rFonts w:ascii="Times New Roman" w:hAnsi="Times New Roman"/>
          <w:sz w:val="24"/>
        </w:rPr>
        <w:br/>
        <w:t xml:space="preserve">  "status": "ACTIVE"</w:t>
      </w:r>
      <w:r>
        <w:rPr>
          <w:rFonts w:ascii="Times New Roman" w:hAnsi="Times New Roman"/>
          <w:sz w:val="24"/>
        </w:rPr>
        <w:br/>
        <w:t>}]</w:t>
      </w:r>
    </w:p>
    <w:p w14:paraId="3A2CCA55" w14:textId="77777777" w:rsidR="001C02E3" w:rsidRDefault="001C02E3"/>
    <w:p w14:paraId="48F70832" w14:textId="77777777" w:rsidR="007832D2" w:rsidRDefault="00000000">
      <w:pPr>
        <w:pStyle w:val="Heading3"/>
      </w:pPr>
      <w:r>
        <w:rPr>
          <w:rFonts w:ascii="Times New Roman" w:hAnsi="Times New Roman"/>
          <w:sz w:val="24"/>
        </w:rPr>
        <w:t>DELETE /</w:t>
      </w:r>
      <w:proofErr w:type="gramStart"/>
      <w:r>
        <w:rPr>
          <w:rFonts w:ascii="Times New Roman" w:hAnsi="Times New Roman"/>
          <w:sz w:val="24"/>
        </w:rPr>
        <w:t>users/{</w:t>
      </w:r>
      <w:proofErr w:type="gramEnd"/>
      <w:r>
        <w:rPr>
          <w:rFonts w:ascii="Times New Roman" w:hAnsi="Times New Roman"/>
          <w:sz w:val="24"/>
        </w:rPr>
        <w:t>id}</w:t>
      </w:r>
    </w:p>
    <w:p w14:paraId="48025103" w14:textId="77777777" w:rsidR="007832D2" w:rsidRDefault="00000000">
      <w:r>
        <w:rPr>
          <w:rFonts w:ascii="Times New Roman" w:hAnsi="Times New Roman"/>
          <w:sz w:val="24"/>
        </w:rPr>
        <w:t>Description: Delete/deactivate a user (admin-only).</w:t>
      </w:r>
    </w:p>
    <w:p w14:paraId="1BEAC625" w14:textId="77777777" w:rsidR="007832D2" w:rsidRDefault="00000000">
      <w:r>
        <w:rPr>
          <w:rFonts w:ascii="Times New Roman" w:hAnsi="Times New Roman"/>
          <w:sz w:val="24"/>
        </w:rPr>
        <w:t>Request:</w:t>
      </w:r>
    </w:p>
    <w:p w14:paraId="18C03C0E" w14:textId="77777777" w:rsidR="007832D2" w:rsidRDefault="00000000">
      <w:r>
        <w:rPr>
          <w:rFonts w:ascii="Times New Roman" w:hAnsi="Times New Roman"/>
          <w:sz w:val="24"/>
        </w:rPr>
        <w:t>{}</w:t>
      </w:r>
    </w:p>
    <w:p w14:paraId="21CCAAEC" w14:textId="77777777" w:rsidR="007832D2" w:rsidRDefault="00000000">
      <w:r>
        <w:rPr>
          <w:rFonts w:ascii="Times New Roman" w:hAnsi="Times New Roman"/>
          <w:sz w:val="24"/>
        </w:rPr>
        <w:t>Response:</w:t>
      </w:r>
    </w:p>
    <w:p w14:paraId="43C5DE4D" w14:textId="77777777" w:rsidR="007832D2" w:rsidRDefault="00000000"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"message": "User deactivated"</w:t>
      </w:r>
      <w:r>
        <w:rPr>
          <w:rFonts w:ascii="Times New Roman" w:hAnsi="Times New Roman"/>
          <w:sz w:val="24"/>
        </w:rPr>
        <w:br/>
        <w:t>}</w:t>
      </w:r>
    </w:p>
    <w:p w14:paraId="70CD9F87" w14:textId="0AF1003A" w:rsidR="007832D2" w:rsidRDefault="007832D2"/>
    <w:p w14:paraId="1B6DE333" w14:textId="4E964E1A" w:rsidR="007832D2" w:rsidRDefault="00000000">
      <w:pPr>
        <w:pStyle w:val="Heading3"/>
      </w:pPr>
      <w:r>
        <w:rPr>
          <w:rFonts w:ascii="Times New Roman" w:hAnsi="Times New Roman"/>
          <w:sz w:val="24"/>
        </w:rPr>
        <w:lastRenderedPageBreak/>
        <w:t>GET /products</w:t>
      </w:r>
      <w:r w:rsidR="00911E43">
        <w:rPr>
          <w:rFonts w:ascii="Times New Roman" w:hAnsi="Times New Roman"/>
          <w:sz w:val="24"/>
        </w:rPr>
        <w:t>/</w:t>
      </w:r>
      <w:r w:rsidR="00911E43" w:rsidRPr="00911E43">
        <w:rPr>
          <w:rFonts w:ascii="Times New Roman" w:hAnsi="Times New Roman"/>
          <w:sz w:val="24"/>
        </w:rPr>
        <w:t xml:space="preserve"> </w:t>
      </w:r>
      <w:r w:rsidR="00911E43">
        <w:rPr>
          <w:rFonts w:ascii="Times New Roman" w:hAnsi="Times New Roman"/>
          <w:sz w:val="24"/>
        </w:rPr>
        <w:t>name</w:t>
      </w:r>
    </w:p>
    <w:p w14:paraId="6FB1D773" w14:textId="77777777" w:rsidR="00911E43" w:rsidRDefault="00000000">
      <w:r>
        <w:rPr>
          <w:rFonts w:ascii="Times New Roman" w:hAnsi="Times New Roman"/>
          <w:sz w:val="24"/>
        </w:rPr>
        <w:t xml:space="preserve">Description: </w:t>
      </w:r>
      <w:proofErr w:type="gramStart"/>
      <w:r>
        <w:rPr>
          <w:rFonts w:ascii="Times New Roman" w:hAnsi="Times New Roman"/>
          <w:sz w:val="24"/>
        </w:rPr>
        <w:t>List</w:t>
      </w:r>
      <w:proofErr w:type="gramEnd"/>
      <w:r>
        <w:rPr>
          <w:rFonts w:ascii="Times New Roman" w:hAnsi="Times New Roman"/>
          <w:sz w:val="24"/>
        </w:rPr>
        <w:t xml:space="preserve"> all products with filters.</w:t>
      </w:r>
    </w:p>
    <w:p w14:paraId="34CD0361" w14:textId="6A7D9B0B" w:rsidR="007832D2" w:rsidRDefault="00000000">
      <w:r>
        <w:rPr>
          <w:rFonts w:ascii="Times New Roman" w:hAnsi="Times New Roman"/>
          <w:sz w:val="24"/>
        </w:rPr>
        <w:t>Response:</w:t>
      </w:r>
    </w:p>
    <w:p w14:paraId="380774C2" w14:textId="021189EB" w:rsidR="007832D2" w:rsidRDefault="00911E43">
      <w:r>
        <w:rPr>
          <w:rFonts w:ascii="Times New Roman" w:hAnsi="Times New Roman"/>
          <w:sz w:val="24"/>
        </w:rPr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"items"</w:t>
      </w:r>
      <w:proofErr w:type="gramStart"/>
      <w:r w:rsidR="00000000">
        <w:rPr>
          <w:rFonts w:ascii="Times New Roman" w:hAnsi="Times New Roman"/>
          <w:sz w:val="24"/>
        </w:rPr>
        <w:t>: [{</w:t>
      </w:r>
      <w:proofErr w:type="gramEnd"/>
      <w:r w:rsidR="00000000">
        <w:rPr>
          <w:rFonts w:ascii="Times New Roman" w:hAnsi="Times New Roman"/>
          <w:sz w:val="24"/>
        </w:rPr>
        <w:t>"id": 101, "name": "Yamaha MT15"</w:t>
      </w:r>
      <w:r w:rsidR="00000000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11170C1F" w14:textId="77777777" w:rsidR="007832D2" w:rsidRDefault="00000000">
      <w:pPr>
        <w:pStyle w:val="Heading3"/>
      </w:pPr>
      <w:r>
        <w:rPr>
          <w:rFonts w:ascii="Times New Roman" w:hAnsi="Times New Roman"/>
          <w:sz w:val="24"/>
        </w:rPr>
        <w:t>GET /</w:t>
      </w:r>
      <w:proofErr w:type="gramStart"/>
      <w:r>
        <w:rPr>
          <w:rFonts w:ascii="Times New Roman" w:hAnsi="Times New Roman"/>
          <w:sz w:val="24"/>
        </w:rPr>
        <w:t>products/{</w:t>
      </w:r>
      <w:proofErr w:type="gramEnd"/>
      <w:r>
        <w:rPr>
          <w:rFonts w:ascii="Times New Roman" w:hAnsi="Times New Roman"/>
          <w:sz w:val="24"/>
        </w:rPr>
        <w:t>id}</w:t>
      </w:r>
    </w:p>
    <w:p w14:paraId="39CA7E06" w14:textId="77777777" w:rsidR="00911E43" w:rsidRDefault="00000000">
      <w:r>
        <w:rPr>
          <w:rFonts w:ascii="Times New Roman" w:hAnsi="Times New Roman"/>
          <w:sz w:val="24"/>
        </w:rPr>
        <w:t>Description: Get product details by ID.</w:t>
      </w:r>
    </w:p>
    <w:p w14:paraId="332A1B2A" w14:textId="61DEC222" w:rsidR="007832D2" w:rsidRDefault="00000000">
      <w:r>
        <w:rPr>
          <w:rFonts w:ascii="Times New Roman" w:hAnsi="Times New Roman"/>
          <w:sz w:val="24"/>
        </w:rPr>
        <w:t>Response:</w:t>
      </w:r>
    </w:p>
    <w:p w14:paraId="7160E93B" w14:textId="77777777" w:rsidR="007832D2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"id": 101,</w:t>
      </w:r>
      <w:r>
        <w:rPr>
          <w:rFonts w:ascii="Times New Roman" w:hAnsi="Times New Roman"/>
          <w:sz w:val="24"/>
        </w:rPr>
        <w:br/>
        <w:t xml:space="preserve">  "name": "Yamaha MT15",</w:t>
      </w:r>
      <w:r>
        <w:rPr>
          <w:rFonts w:ascii="Times New Roman" w:hAnsi="Times New Roman"/>
          <w:sz w:val="24"/>
        </w:rPr>
        <w:br/>
        <w:t xml:space="preserve">  "approvalStatus": "APPROVED"</w:t>
      </w:r>
      <w:r>
        <w:rPr>
          <w:rFonts w:ascii="Times New Roman" w:hAnsi="Times New Roman"/>
          <w:sz w:val="24"/>
        </w:rPr>
        <w:br/>
        <w:t>}</w:t>
      </w:r>
    </w:p>
    <w:p w14:paraId="7B3FFD40" w14:textId="0390E2B0" w:rsidR="007B621F" w:rsidRDefault="007B621F" w:rsidP="007B621F">
      <w:pPr>
        <w:pStyle w:val="Heading3"/>
      </w:pPr>
      <w:r>
        <w:rPr>
          <w:rFonts w:ascii="Times New Roman" w:hAnsi="Times New Roman"/>
          <w:sz w:val="24"/>
        </w:rPr>
        <w:t>GET /products/seller</w:t>
      </w:r>
    </w:p>
    <w:p w14:paraId="60E3773C" w14:textId="77777777" w:rsidR="007B621F" w:rsidRDefault="007B621F" w:rsidP="007B621F">
      <w:r>
        <w:rPr>
          <w:rFonts w:ascii="Times New Roman" w:hAnsi="Times New Roman"/>
          <w:sz w:val="24"/>
        </w:rPr>
        <w:t xml:space="preserve">Description: </w:t>
      </w:r>
      <w:proofErr w:type="gramStart"/>
      <w:r>
        <w:rPr>
          <w:rFonts w:ascii="Times New Roman" w:hAnsi="Times New Roman"/>
          <w:sz w:val="24"/>
        </w:rPr>
        <w:t>List</w:t>
      </w:r>
      <w:proofErr w:type="gramEnd"/>
      <w:r>
        <w:rPr>
          <w:rFonts w:ascii="Times New Roman" w:hAnsi="Times New Roman"/>
          <w:sz w:val="24"/>
        </w:rPr>
        <w:t xml:space="preserve"> all products created by a seller.</w:t>
      </w:r>
    </w:p>
    <w:p w14:paraId="116223B9" w14:textId="77777777" w:rsidR="007B621F" w:rsidRDefault="007B621F" w:rsidP="007B621F">
      <w:r>
        <w:rPr>
          <w:rFonts w:ascii="Times New Roman" w:hAnsi="Times New Roman"/>
          <w:sz w:val="24"/>
        </w:rPr>
        <w:t>Response:</w:t>
      </w:r>
    </w:p>
    <w:p w14:paraId="7D012B66" w14:textId="77777777" w:rsidR="007B621F" w:rsidRDefault="007B621F" w:rsidP="007B621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br/>
        <w:t xml:space="preserve">  {"id": 101, "name": "Yamaha MT15"}</w:t>
      </w:r>
      <w:r>
        <w:rPr>
          <w:rFonts w:ascii="Times New Roman" w:hAnsi="Times New Roman"/>
          <w:sz w:val="24"/>
        </w:rPr>
        <w:br/>
        <w:t>]</w:t>
      </w:r>
    </w:p>
    <w:p w14:paraId="3256F8F7" w14:textId="77777777" w:rsidR="007B621F" w:rsidRDefault="007B621F" w:rsidP="007B621F">
      <w:pPr>
        <w:pStyle w:val="Heading3"/>
      </w:pPr>
      <w:r>
        <w:rPr>
          <w:rFonts w:ascii="Times New Roman" w:hAnsi="Times New Roman"/>
          <w:sz w:val="24"/>
        </w:rPr>
        <w:t>GET /admin/users</w:t>
      </w:r>
    </w:p>
    <w:p w14:paraId="4D99E16A" w14:textId="77777777" w:rsidR="007B621F" w:rsidRDefault="007B621F" w:rsidP="007B621F">
      <w:r>
        <w:rPr>
          <w:rFonts w:ascii="Times New Roman" w:hAnsi="Times New Roman"/>
          <w:sz w:val="24"/>
        </w:rPr>
        <w:t xml:space="preserve">Description: </w:t>
      </w:r>
      <w:proofErr w:type="gramStart"/>
      <w:r>
        <w:rPr>
          <w:rFonts w:ascii="Times New Roman" w:hAnsi="Times New Roman"/>
          <w:sz w:val="24"/>
        </w:rPr>
        <w:t>List</w:t>
      </w:r>
      <w:proofErr w:type="gramEnd"/>
      <w:r>
        <w:rPr>
          <w:rFonts w:ascii="Times New Roman" w:hAnsi="Times New Roman"/>
          <w:sz w:val="24"/>
        </w:rPr>
        <w:t xml:space="preserve"> all users for admin.</w:t>
      </w:r>
    </w:p>
    <w:p w14:paraId="6A2ED0E8" w14:textId="77777777" w:rsidR="007B621F" w:rsidRDefault="007B621F" w:rsidP="007B621F">
      <w:r>
        <w:rPr>
          <w:rFonts w:ascii="Times New Roman" w:hAnsi="Times New Roman"/>
          <w:sz w:val="24"/>
        </w:rPr>
        <w:t>Response:</w:t>
      </w:r>
    </w:p>
    <w:p w14:paraId="21113AA3" w14:textId="04B5BB4E" w:rsidR="007B621F" w:rsidRDefault="007B621F" w:rsidP="007B621F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"items": [{"</w:t>
      </w:r>
      <w:proofErr w:type="spellStart"/>
      <w:r>
        <w:rPr>
          <w:rFonts w:ascii="Times New Roman" w:hAnsi="Times New Roman"/>
          <w:sz w:val="24"/>
        </w:rPr>
        <w:t>userId</w:t>
      </w:r>
      <w:proofErr w:type="spellEnd"/>
      <w:r>
        <w:rPr>
          <w:rFonts w:ascii="Times New Roman" w:hAnsi="Times New Roman"/>
          <w:sz w:val="24"/>
        </w:rPr>
        <w:t>": 1, "email": "admin@example.com"}],</w:t>
      </w:r>
      <w:r>
        <w:rPr>
          <w:rFonts w:ascii="Times New Roman" w:hAnsi="Times New Roman"/>
          <w:sz w:val="24"/>
        </w:rPr>
        <w:br/>
        <w:t xml:space="preserve">  "total": 5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2D033756" w14:textId="77777777" w:rsidR="007B621F" w:rsidRDefault="007B621F" w:rsidP="007B621F">
      <w:pPr>
        <w:pStyle w:val="Heading3"/>
      </w:pPr>
      <w:r>
        <w:rPr>
          <w:rFonts w:ascii="Times New Roman" w:hAnsi="Times New Roman"/>
          <w:sz w:val="24"/>
        </w:rPr>
        <w:t>GET /auctions</w:t>
      </w:r>
    </w:p>
    <w:p w14:paraId="6F6EB9F4" w14:textId="77777777" w:rsidR="007B621F" w:rsidRDefault="007B621F" w:rsidP="007B621F">
      <w:r>
        <w:rPr>
          <w:rFonts w:ascii="Times New Roman" w:hAnsi="Times New Roman"/>
          <w:sz w:val="24"/>
        </w:rPr>
        <w:t>Description: List auctions filtered by status.</w:t>
      </w:r>
    </w:p>
    <w:p w14:paraId="0AECF0F4" w14:textId="77777777" w:rsidR="007B621F" w:rsidRDefault="007B621F" w:rsidP="007B621F">
      <w:r>
        <w:rPr>
          <w:rFonts w:ascii="Times New Roman" w:hAnsi="Times New Roman"/>
          <w:sz w:val="24"/>
        </w:rPr>
        <w:t>Response:</w:t>
      </w:r>
    </w:p>
    <w:p w14:paraId="3EE47CF5" w14:textId="77777777" w:rsidR="007B621F" w:rsidRDefault="007B621F" w:rsidP="007B621F">
      <w:r>
        <w:rPr>
          <w:rFonts w:ascii="Times New Roman" w:hAnsi="Times New Roman"/>
          <w:sz w:val="24"/>
        </w:rPr>
        <w:lastRenderedPageBreak/>
        <w:t>[</w:t>
      </w:r>
      <w:r>
        <w:rPr>
          <w:rFonts w:ascii="Times New Roman" w:hAnsi="Times New Roman"/>
          <w:sz w:val="24"/>
        </w:rPr>
        <w:br/>
        <w:t xml:space="preserve">  {"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": 5001, "status": "ACTIVE"}</w:t>
      </w:r>
      <w:r>
        <w:rPr>
          <w:rFonts w:ascii="Times New Roman" w:hAnsi="Times New Roman"/>
          <w:sz w:val="24"/>
        </w:rPr>
        <w:br/>
        <w:t>]</w:t>
      </w:r>
    </w:p>
    <w:p w14:paraId="5E9AA54F" w14:textId="77777777" w:rsidR="007B621F" w:rsidRDefault="007B621F" w:rsidP="007B621F">
      <w:pPr>
        <w:pStyle w:val="Heading3"/>
      </w:pPr>
      <w:r>
        <w:rPr>
          <w:rFonts w:ascii="Times New Roman" w:hAnsi="Times New Roman"/>
          <w:sz w:val="24"/>
        </w:rPr>
        <w:t>GET /</w:t>
      </w:r>
      <w:proofErr w:type="gramStart"/>
      <w:r>
        <w:rPr>
          <w:rFonts w:ascii="Times New Roman" w:hAnsi="Times New Roman"/>
          <w:sz w:val="24"/>
        </w:rPr>
        <w:t>auctions/{</w:t>
      </w:r>
      <w:proofErr w:type="spellStart"/>
      <w:proofErr w:type="gramEnd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}</w:t>
      </w:r>
    </w:p>
    <w:p w14:paraId="6DC4AD86" w14:textId="77777777" w:rsidR="007B621F" w:rsidRDefault="007B621F" w:rsidP="007B621F">
      <w:r>
        <w:rPr>
          <w:rFonts w:ascii="Times New Roman" w:hAnsi="Times New Roman"/>
          <w:sz w:val="24"/>
        </w:rPr>
        <w:t>Description: Get auction details.</w:t>
      </w:r>
    </w:p>
    <w:p w14:paraId="45AE137B" w14:textId="77777777" w:rsidR="007B621F" w:rsidRDefault="007B621F" w:rsidP="007B621F">
      <w:r>
        <w:rPr>
          <w:rFonts w:ascii="Times New Roman" w:hAnsi="Times New Roman"/>
          <w:sz w:val="24"/>
        </w:rPr>
        <w:t>Response:</w:t>
      </w:r>
    </w:p>
    <w:p w14:paraId="09A0E22D" w14:textId="77777777" w:rsidR="007B621F" w:rsidRDefault="007B621F" w:rsidP="007B621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</w:p>
    <w:p w14:paraId="48623960" w14:textId="4986DFCE" w:rsidR="007B621F" w:rsidRDefault="007B621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": 5001,</w:t>
      </w:r>
      <w:r>
        <w:rPr>
          <w:rFonts w:ascii="Times New Roman" w:hAnsi="Times New Roman"/>
          <w:sz w:val="24"/>
        </w:rPr>
        <w:br/>
        <w:t xml:space="preserve">  "status": "ACTIVE",</w:t>
      </w:r>
      <w:r>
        <w:rPr>
          <w:rFonts w:ascii="Times New Roman" w:hAnsi="Times New Roman"/>
          <w:sz w:val="24"/>
        </w:rPr>
        <w:br/>
        <w:t xml:space="preserve">  "product</w:t>
      </w:r>
      <w:proofErr w:type="gramStart"/>
      <w:r>
        <w:rPr>
          <w:rFonts w:ascii="Times New Roman" w:hAnsi="Times New Roman"/>
          <w:sz w:val="24"/>
        </w:rPr>
        <w:t>": {</w:t>
      </w:r>
      <w:proofErr w:type="gramEnd"/>
      <w:r>
        <w:rPr>
          <w:rFonts w:ascii="Times New Roman" w:hAnsi="Times New Roman"/>
          <w:sz w:val="24"/>
        </w:rPr>
        <w:t>"id": 101, "name": "Yamaha MT15"}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0D226FFD" w14:textId="77777777" w:rsidR="007B621F" w:rsidRDefault="007B621F" w:rsidP="007B621F">
      <w:pPr>
        <w:pStyle w:val="Heading3"/>
      </w:pPr>
      <w:r>
        <w:rPr>
          <w:rFonts w:ascii="Times New Roman" w:hAnsi="Times New Roman"/>
          <w:sz w:val="24"/>
        </w:rPr>
        <w:t>GET /</w:t>
      </w:r>
      <w:proofErr w:type="spellStart"/>
      <w:r>
        <w:rPr>
          <w:rFonts w:ascii="Times New Roman" w:hAnsi="Times New Roman"/>
          <w:sz w:val="24"/>
        </w:rPr>
        <w:t>auctions?status</w:t>
      </w:r>
      <w:proofErr w:type="spellEnd"/>
      <w:r>
        <w:rPr>
          <w:rFonts w:ascii="Times New Roman" w:hAnsi="Times New Roman"/>
          <w:sz w:val="24"/>
        </w:rPr>
        <w:t>=COMPLETED</w:t>
      </w:r>
    </w:p>
    <w:p w14:paraId="7D2EE8BD" w14:textId="77777777" w:rsidR="007B621F" w:rsidRDefault="007B621F" w:rsidP="007B621F">
      <w:r>
        <w:rPr>
          <w:rFonts w:ascii="Times New Roman" w:hAnsi="Times New Roman"/>
          <w:sz w:val="24"/>
        </w:rPr>
        <w:t xml:space="preserve">Description: </w:t>
      </w:r>
      <w:proofErr w:type="gramStart"/>
      <w:r>
        <w:rPr>
          <w:rFonts w:ascii="Times New Roman" w:hAnsi="Times New Roman"/>
          <w:sz w:val="24"/>
        </w:rPr>
        <w:t>List</w:t>
      </w:r>
      <w:proofErr w:type="gramEnd"/>
      <w:r>
        <w:rPr>
          <w:rFonts w:ascii="Times New Roman" w:hAnsi="Times New Roman"/>
          <w:sz w:val="24"/>
        </w:rPr>
        <w:t xml:space="preserve"> completed auctions.</w:t>
      </w:r>
    </w:p>
    <w:p w14:paraId="0BA3A4D5" w14:textId="77777777" w:rsidR="007B621F" w:rsidRDefault="007B621F" w:rsidP="007B621F">
      <w:r>
        <w:rPr>
          <w:rFonts w:ascii="Times New Roman" w:hAnsi="Times New Roman"/>
          <w:sz w:val="24"/>
        </w:rPr>
        <w:t>Request:</w:t>
      </w:r>
    </w:p>
    <w:p w14:paraId="1FF730C2" w14:textId="77777777" w:rsidR="007B621F" w:rsidRDefault="007B621F" w:rsidP="007B621F">
      <w:r>
        <w:rPr>
          <w:rFonts w:ascii="Times New Roman" w:hAnsi="Times New Roman"/>
          <w:sz w:val="24"/>
        </w:rPr>
        <w:t>{}</w:t>
      </w:r>
    </w:p>
    <w:p w14:paraId="691650D9" w14:textId="77777777" w:rsidR="007B621F" w:rsidRDefault="007B621F" w:rsidP="007B621F">
      <w:r>
        <w:rPr>
          <w:rFonts w:ascii="Times New Roman" w:hAnsi="Times New Roman"/>
          <w:sz w:val="24"/>
        </w:rPr>
        <w:t>Response:</w:t>
      </w:r>
    </w:p>
    <w:p w14:paraId="182894E3" w14:textId="77777777" w:rsidR="007B621F" w:rsidRDefault="007B621F" w:rsidP="007B621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br/>
        <w:t xml:space="preserve">  {"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": 5000, "status": "COMPLETED"}</w:t>
      </w:r>
      <w:r>
        <w:rPr>
          <w:rFonts w:ascii="Times New Roman" w:hAnsi="Times New Roman"/>
          <w:sz w:val="24"/>
        </w:rPr>
        <w:br/>
        <w:t>]</w:t>
      </w:r>
    </w:p>
    <w:p w14:paraId="02AFB345" w14:textId="77777777" w:rsidR="00DE7D89" w:rsidRDefault="00DE7D89" w:rsidP="00DE7D89">
      <w:pPr>
        <w:pStyle w:val="Heading3"/>
      </w:pPr>
      <w:r>
        <w:rPr>
          <w:rFonts w:ascii="Times New Roman" w:hAnsi="Times New Roman"/>
          <w:sz w:val="24"/>
        </w:rPr>
        <w:t>GET /bids/</w:t>
      </w:r>
      <w:proofErr w:type="gramStart"/>
      <w:r>
        <w:rPr>
          <w:rFonts w:ascii="Times New Roman" w:hAnsi="Times New Roman"/>
          <w:sz w:val="24"/>
        </w:rPr>
        <w:t>user/{</w:t>
      </w:r>
      <w:proofErr w:type="spellStart"/>
      <w:proofErr w:type="gramEnd"/>
      <w:r>
        <w:rPr>
          <w:rFonts w:ascii="Times New Roman" w:hAnsi="Times New Roman"/>
          <w:sz w:val="24"/>
        </w:rPr>
        <w:t>userId</w:t>
      </w:r>
      <w:proofErr w:type="spellEnd"/>
      <w:r>
        <w:rPr>
          <w:rFonts w:ascii="Times New Roman" w:hAnsi="Times New Roman"/>
          <w:sz w:val="24"/>
        </w:rPr>
        <w:t>}</w:t>
      </w:r>
    </w:p>
    <w:p w14:paraId="297D215B" w14:textId="77777777" w:rsidR="00DE7D89" w:rsidRDefault="00DE7D89" w:rsidP="00DE7D89">
      <w:r>
        <w:rPr>
          <w:rFonts w:ascii="Times New Roman" w:hAnsi="Times New Roman"/>
          <w:sz w:val="24"/>
        </w:rPr>
        <w:t>Description: Get a user's bidding history across auctions.</w:t>
      </w:r>
    </w:p>
    <w:p w14:paraId="407557E2" w14:textId="77777777" w:rsidR="00DE7D89" w:rsidRDefault="00DE7D89" w:rsidP="00DE7D89">
      <w:r>
        <w:rPr>
          <w:rFonts w:ascii="Times New Roman" w:hAnsi="Times New Roman"/>
          <w:sz w:val="24"/>
        </w:rPr>
        <w:t>Request:</w:t>
      </w:r>
    </w:p>
    <w:p w14:paraId="70B94FF1" w14:textId="77777777" w:rsidR="00DE7D89" w:rsidRDefault="00DE7D89" w:rsidP="00DE7D89">
      <w:r>
        <w:rPr>
          <w:rFonts w:ascii="Times New Roman" w:hAnsi="Times New Roman"/>
          <w:sz w:val="24"/>
        </w:rPr>
        <w:t>{}</w:t>
      </w:r>
    </w:p>
    <w:p w14:paraId="103CBE66" w14:textId="77777777" w:rsidR="00DE7D89" w:rsidRDefault="00DE7D89" w:rsidP="00DE7D89">
      <w:r>
        <w:rPr>
          <w:rFonts w:ascii="Times New Roman" w:hAnsi="Times New Roman"/>
          <w:sz w:val="24"/>
        </w:rPr>
        <w:t>Response:</w:t>
      </w:r>
    </w:p>
    <w:p w14:paraId="05610DA0" w14:textId="77777777" w:rsidR="00DE7D89" w:rsidRDefault="00DE7D89" w:rsidP="00DE7D89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br/>
        <w:t xml:space="preserve">  {"</w:t>
      </w:r>
      <w:proofErr w:type="spellStart"/>
      <w:r>
        <w:rPr>
          <w:rFonts w:ascii="Times New Roman" w:hAnsi="Times New Roman"/>
          <w:sz w:val="24"/>
        </w:rPr>
        <w:t>bidId</w:t>
      </w:r>
      <w:proofErr w:type="spellEnd"/>
      <w:r>
        <w:rPr>
          <w:rFonts w:ascii="Times New Roman" w:hAnsi="Times New Roman"/>
          <w:sz w:val="24"/>
        </w:rPr>
        <w:t>": 90001, "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": 5001, "amount": 115000}</w:t>
      </w:r>
      <w:r>
        <w:rPr>
          <w:rFonts w:ascii="Times New Roman" w:hAnsi="Times New Roman"/>
          <w:sz w:val="24"/>
        </w:rPr>
        <w:br/>
        <w:t>]</w:t>
      </w:r>
    </w:p>
    <w:p w14:paraId="775459EF" w14:textId="77777777" w:rsidR="00DE7D89" w:rsidRDefault="00DE7D89" w:rsidP="00DE7D89">
      <w:pPr>
        <w:pStyle w:val="Heading3"/>
      </w:pPr>
      <w:r>
        <w:rPr>
          <w:rFonts w:ascii="Times New Roman" w:hAnsi="Times New Roman"/>
          <w:sz w:val="24"/>
        </w:rPr>
        <w:t>GET /</w:t>
      </w:r>
      <w:proofErr w:type="gramStart"/>
      <w:r>
        <w:rPr>
          <w:rFonts w:ascii="Times New Roman" w:hAnsi="Times New Roman"/>
          <w:sz w:val="24"/>
        </w:rPr>
        <w:t>bids/{</w:t>
      </w:r>
      <w:proofErr w:type="spellStart"/>
      <w:proofErr w:type="gramEnd"/>
      <w:r>
        <w:rPr>
          <w:rFonts w:ascii="Times New Roman" w:hAnsi="Times New Roman"/>
          <w:sz w:val="24"/>
        </w:rPr>
        <w:t>bidId</w:t>
      </w:r>
      <w:proofErr w:type="spellEnd"/>
      <w:r>
        <w:rPr>
          <w:rFonts w:ascii="Times New Roman" w:hAnsi="Times New Roman"/>
          <w:sz w:val="24"/>
        </w:rPr>
        <w:t>}</w:t>
      </w:r>
    </w:p>
    <w:p w14:paraId="368B7A49" w14:textId="065371BD" w:rsidR="00DE7D89" w:rsidRDefault="00DE7D89" w:rsidP="00DE7D89">
      <w:r>
        <w:rPr>
          <w:rFonts w:ascii="Times New Roman" w:hAnsi="Times New Roman"/>
          <w:sz w:val="24"/>
        </w:rPr>
        <w:t>Description: Get a specific bid by ID.</w:t>
      </w:r>
    </w:p>
    <w:p w14:paraId="1FDF24D4" w14:textId="77777777" w:rsidR="00DE7D89" w:rsidRDefault="00DE7D89" w:rsidP="00DE7D89">
      <w:r>
        <w:rPr>
          <w:rFonts w:ascii="Times New Roman" w:hAnsi="Times New Roman"/>
          <w:sz w:val="24"/>
        </w:rPr>
        <w:lastRenderedPageBreak/>
        <w:t>Response:</w:t>
      </w:r>
    </w:p>
    <w:p w14:paraId="70BCC3A8" w14:textId="77777777" w:rsidR="00DE7D89" w:rsidRDefault="00DE7D89" w:rsidP="00DE7D8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bidId</w:t>
      </w:r>
      <w:proofErr w:type="spellEnd"/>
      <w:r>
        <w:rPr>
          <w:rFonts w:ascii="Times New Roman" w:hAnsi="Times New Roman"/>
          <w:sz w:val="24"/>
        </w:rPr>
        <w:t>": 90011,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": 5001,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buyerId</w:t>
      </w:r>
      <w:proofErr w:type="spellEnd"/>
      <w:r>
        <w:rPr>
          <w:rFonts w:ascii="Times New Roman" w:hAnsi="Times New Roman"/>
          <w:sz w:val="24"/>
        </w:rPr>
        <w:t>": 301,</w:t>
      </w:r>
      <w:r>
        <w:rPr>
          <w:rFonts w:ascii="Times New Roman" w:hAnsi="Times New Roman"/>
          <w:sz w:val="24"/>
        </w:rPr>
        <w:br/>
        <w:t xml:space="preserve">  "amount": 130000</w:t>
      </w:r>
    </w:p>
    <w:p w14:paraId="4E94987B" w14:textId="7EC00FB2" w:rsidR="00DE7D89" w:rsidRDefault="00DE7D89" w:rsidP="00DE7D89">
      <w:r>
        <w:rPr>
          <w:rFonts w:ascii="Times New Roman" w:hAnsi="Times New Roman"/>
          <w:sz w:val="24"/>
        </w:rPr>
        <w:t>}]</w:t>
      </w:r>
      <w:r>
        <w:rPr>
          <w:rFonts w:ascii="Times New Roman" w:hAnsi="Times New Roman"/>
          <w:sz w:val="24"/>
        </w:rPr>
        <w:br/>
      </w:r>
    </w:p>
    <w:p w14:paraId="35AA7AC1" w14:textId="77777777" w:rsidR="00DE7D89" w:rsidRDefault="00DE7D89" w:rsidP="00DE7D89">
      <w:pPr>
        <w:pStyle w:val="Heading3"/>
      </w:pPr>
      <w:r>
        <w:rPr>
          <w:rFonts w:ascii="Times New Roman" w:hAnsi="Times New Roman"/>
          <w:sz w:val="24"/>
        </w:rPr>
        <w:t>GET /payments/history</w:t>
      </w:r>
    </w:p>
    <w:p w14:paraId="0FE1369C" w14:textId="77777777" w:rsidR="00DE7D89" w:rsidRDefault="00DE7D89" w:rsidP="00DE7D89">
      <w:r>
        <w:rPr>
          <w:rFonts w:ascii="Times New Roman" w:hAnsi="Times New Roman"/>
          <w:sz w:val="24"/>
        </w:rPr>
        <w:t>Description: Get authenticated user's payment history.</w:t>
      </w:r>
    </w:p>
    <w:p w14:paraId="6F9C5EAE" w14:textId="7257082A" w:rsidR="00DE7D89" w:rsidRDefault="00DE7D89" w:rsidP="00DE7D89">
      <w:r>
        <w:rPr>
          <w:rFonts w:ascii="Times New Roman" w:hAnsi="Times New Roman"/>
          <w:sz w:val="24"/>
        </w:rPr>
        <w:t>Response:</w:t>
      </w:r>
    </w:p>
    <w:p w14:paraId="5CE93943" w14:textId="77777777" w:rsidR="00DE7D89" w:rsidRDefault="00DE7D89" w:rsidP="00DE7D89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br/>
        <w:t xml:space="preserve">  {"</w:t>
      </w:r>
      <w:proofErr w:type="spellStart"/>
      <w:r>
        <w:rPr>
          <w:rFonts w:ascii="Times New Roman" w:hAnsi="Times New Roman"/>
          <w:sz w:val="24"/>
        </w:rPr>
        <w:t>paymentId</w:t>
      </w:r>
      <w:proofErr w:type="spellEnd"/>
      <w:r>
        <w:rPr>
          <w:rFonts w:ascii="Times New Roman" w:hAnsi="Times New Roman"/>
          <w:sz w:val="24"/>
        </w:rPr>
        <w:t>": 7001, "status": "COMPLETED"}</w:t>
      </w:r>
      <w:r>
        <w:rPr>
          <w:rFonts w:ascii="Times New Roman" w:hAnsi="Times New Roman"/>
          <w:sz w:val="24"/>
        </w:rPr>
        <w:br/>
        <w:t>]</w:t>
      </w:r>
    </w:p>
    <w:p w14:paraId="7A46A983" w14:textId="77777777" w:rsidR="00DE7D89" w:rsidRDefault="00DE7D89" w:rsidP="00DE7D89">
      <w:pPr>
        <w:pStyle w:val="Heading3"/>
      </w:pPr>
      <w:r>
        <w:rPr>
          <w:rFonts w:ascii="Times New Roman" w:hAnsi="Times New Roman"/>
          <w:sz w:val="24"/>
        </w:rPr>
        <w:t>GET /</w:t>
      </w:r>
      <w:proofErr w:type="gramStart"/>
      <w:r>
        <w:rPr>
          <w:rFonts w:ascii="Times New Roman" w:hAnsi="Times New Roman"/>
          <w:sz w:val="24"/>
        </w:rPr>
        <w:t>payments/{</w:t>
      </w:r>
      <w:proofErr w:type="spellStart"/>
      <w:proofErr w:type="gramEnd"/>
      <w:r>
        <w:rPr>
          <w:rFonts w:ascii="Times New Roman" w:hAnsi="Times New Roman"/>
          <w:sz w:val="24"/>
        </w:rPr>
        <w:t>paymentId</w:t>
      </w:r>
      <w:proofErr w:type="spellEnd"/>
      <w:r>
        <w:rPr>
          <w:rFonts w:ascii="Times New Roman" w:hAnsi="Times New Roman"/>
          <w:sz w:val="24"/>
        </w:rPr>
        <w:t>}</w:t>
      </w:r>
    </w:p>
    <w:p w14:paraId="03E1EF32" w14:textId="77777777" w:rsidR="00DE7D89" w:rsidRDefault="00DE7D89" w:rsidP="00DE7D89">
      <w:r>
        <w:rPr>
          <w:rFonts w:ascii="Times New Roman" w:hAnsi="Times New Roman"/>
          <w:sz w:val="24"/>
        </w:rPr>
        <w:t>Description: Get a specific payment by ID.</w:t>
      </w:r>
    </w:p>
    <w:p w14:paraId="0D5045B2" w14:textId="77777777" w:rsidR="00DE7D89" w:rsidRDefault="00DE7D89" w:rsidP="00DE7D89">
      <w:r>
        <w:rPr>
          <w:rFonts w:ascii="Times New Roman" w:hAnsi="Times New Roman"/>
          <w:sz w:val="24"/>
        </w:rPr>
        <w:t>Response:</w:t>
      </w:r>
    </w:p>
    <w:p w14:paraId="5B8E8631" w14:textId="02C91430" w:rsidR="00DE7D89" w:rsidRDefault="00DE7D89" w:rsidP="00DE7D8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paymentId</w:t>
      </w:r>
      <w:proofErr w:type="spellEnd"/>
      <w:r>
        <w:rPr>
          <w:rFonts w:ascii="Times New Roman" w:hAnsi="Times New Roman"/>
          <w:sz w:val="24"/>
        </w:rPr>
        <w:t>": 7001,</w:t>
      </w:r>
      <w:r>
        <w:rPr>
          <w:rFonts w:ascii="Times New Roman" w:hAnsi="Times New Roman"/>
          <w:sz w:val="24"/>
        </w:rPr>
        <w:br/>
        <w:t xml:space="preserve">  "status": "COMPLETED",</w:t>
      </w:r>
      <w:r>
        <w:rPr>
          <w:rFonts w:ascii="Times New Roman" w:hAnsi="Times New Roman"/>
          <w:sz w:val="24"/>
        </w:rPr>
        <w:br/>
        <w:t xml:space="preserve">  "amount": 160000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02253757" w14:textId="77777777" w:rsidR="00DE7D89" w:rsidRDefault="00DE7D89" w:rsidP="00DE7D89">
      <w:pPr>
        <w:pStyle w:val="Heading3"/>
      </w:pPr>
      <w:r>
        <w:rPr>
          <w:rFonts w:ascii="Times New Roman" w:hAnsi="Times New Roman"/>
          <w:sz w:val="24"/>
        </w:rPr>
        <w:t>GET /reports/auctions</w:t>
      </w:r>
    </w:p>
    <w:p w14:paraId="68C8C544" w14:textId="77777777" w:rsidR="00DE7D89" w:rsidRDefault="00DE7D89" w:rsidP="00DE7D89">
      <w:r>
        <w:rPr>
          <w:rFonts w:ascii="Times New Roman" w:hAnsi="Times New Roman"/>
          <w:sz w:val="24"/>
        </w:rPr>
        <w:t>Description: Get auctions happened.</w:t>
      </w:r>
    </w:p>
    <w:p w14:paraId="2F21D7FF" w14:textId="77777777" w:rsidR="00DE7D89" w:rsidRDefault="00DE7D89" w:rsidP="00DE7D89">
      <w:r>
        <w:rPr>
          <w:rFonts w:ascii="Times New Roman" w:hAnsi="Times New Roman"/>
          <w:sz w:val="24"/>
        </w:rPr>
        <w:t>Response:</w:t>
      </w:r>
    </w:p>
    <w:p w14:paraId="40681838" w14:textId="77777777" w:rsidR="00DE7D89" w:rsidRDefault="00DE7D89" w:rsidP="00DE7D8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totalAuctions</w:t>
      </w:r>
      <w:proofErr w:type="spellEnd"/>
      <w:r>
        <w:rPr>
          <w:rFonts w:ascii="Times New Roman" w:hAnsi="Times New Roman"/>
          <w:sz w:val="24"/>
        </w:rPr>
        <w:t>": 2,</w:t>
      </w:r>
      <w:r>
        <w:rPr>
          <w:rFonts w:ascii="Times New Roman" w:hAnsi="Times New Roman"/>
          <w:sz w:val="24"/>
        </w:rPr>
        <w:br/>
        <w:t>}</w:t>
      </w:r>
    </w:p>
    <w:p w14:paraId="01F68EB9" w14:textId="77777777" w:rsidR="00DE7D89" w:rsidRDefault="00DE7D89" w:rsidP="00DE7D89">
      <w:pPr>
        <w:pStyle w:val="Heading3"/>
      </w:pPr>
      <w:r>
        <w:rPr>
          <w:rFonts w:ascii="Times New Roman" w:hAnsi="Times New Roman"/>
          <w:sz w:val="24"/>
        </w:rPr>
        <w:t>GET /</w:t>
      </w:r>
      <w:proofErr w:type="gramStart"/>
      <w:r>
        <w:rPr>
          <w:rFonts w:ascii="Times New Roman" w:hAnsi="Times New Roman"/>
          <w:sz w:val="24"/>
        </w:rPr>
        <w:t>products/{id}/</w:t>
      </w:r>
      <w:proofErr w:type="gramEnd"/>
      <w:r>
        <w:rPr>
          <w:rFonts w:ascii="Times New Roman" w:hAnsi="Times New Roman"/>
          <w:sz w:val="24"/>
        </w:rPr>
        <w:t>reviews</w:t>
      </w:r>
    </w:p>
    <w:p w14:paraId="6ACE0A2C" w14:textId="77777777" w:rsidR="00DE7D89" w:rsidRDefault="00DE7D89" w:rsidP="00DE7D89">
      <w:r>
        <w:rPr>
          <w:rFonts w:ascii="Times New Roman" w:hAnsi="Times New Roman"/>
          <w:sz w:val="24"/>
        </w:rPr>
        <w:t>Description: List reviews for a product.</w:t>
      </w:r>
    </w:p>
    <w:p w14:paraId="15CDAD8A" w14:textId="77777777" w:rsidR="00DE7D89" w:rsidRDefault="00DE7D89" w:rsidP="00DE7D89">
      <w:r>
        <w:rPr>
          <w:rFonts w:ascii="Times New Roman" w:hAnsi="Times New Roman"/>
          <w:sz w:val="24"/>
        </w:rPr>
        <w:t>Response:</w:t>
      </w:r>
    </w:p>
    <w:p w14:paraId="0E874FAB" w14:textId="77777777" w:rsidR="00DE7D89" w:rsidRDefault="00DE7D89" w:rsidP="00DE7D8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[</w:t>
      </w:r>
      <w:r>
        <w:rPr>
          <w:rFonts w:ascii="Times New Roman" w:hAnsi="Times New Roman"/>
          <w:sz w:val="24"/>
        </w:rPr>
        <w:br/>
        <w:t xml:space="preserve">  {"</w:t>
      </w:r>
      <w:proofErr w:type="spellStart"/>
      <w:r>
        <w:rPr>
          <w:rFonts w:ascii="Times New Roman" w:hAnsi="Times New Roman"/>
          <w:sz w:val="24"/>
        </w:rPr>
        <w:t>reviewId</w:t>
      </w:r>
      <w:proofErr w:type="spellEnd"/>
      <w:r>
        <w:rPr>
          <w:rFonts w:ascii="Times New Roman" w:hAnsi="Times New Roman"/>
          <w:sz w:val="24"/>
        </w:rPr>
        <w:t>": 8801, "rating": 5, "comment": "Great experience!"}</w:t>
      </w:r>
      <w:r>
        <w:rPr>
          <w:rFonts w:ascii="Times New Roman" w:hAnsi="Times New Roman"/>
          <w:sz w:val="24"/>
        </w:rPr>
        <w:br/>
        <w:t>]</w:t>
      </w:r>
    </w:p>
    <w:p w14:paraId="6D682532" w14:textId="77777777" w:rsidR="00DE7D89" w:rsidRDefault="00DE7D89" w:rsidP="00DE7D89">
      <w:pPr>
        <w:pStyle w:val="Heading3"/>
      </w:pPr>
      <w:r>
        <w:rPr>
          <w:rFonts w:ascii="Times New Roman" w:hAnsi="Times New Roman"/>
          <w:sz w:val="24"/>
        </w:rPr>
        <w:t>POST /</w:t>
      </w:r>
      <w:proofErr w:type="gramStart"/>
      <w:r>
        <w:rPr>
          <w:rFonts w:ascii="Times New Roman" w:hAnsi="Times New Roman"/>
          <w:sz w:val="24"/>
        </w:rPr>
        <w:t>payments/{</w:t>
      </w:r>
      <w:proofErr w:type="spellStart"/>
      <w:r>
        <w:rPr>
          <w:rFonts w:ascii="Times New Roman" w:hAnsi="Times New Roman"/>
          <w:sz w:val="24"/>
        </w:rPr>
        <w:t>paymentId</w:t>
      </w:r>
      <w:proofErr w:type="spellEnd"/>
      <w:r>
        <w:rPr>
          <w:rFonts w:ascii="Times New Roman" w:hAnsi="Times New Roman"/>
          <w:sz w:val="24"/>
        </w:rPr>
        <w:t>}/</w:t>
      </w:r>
      <w:proofErr w:type="gramEnd"/>
      <w:r>
        <w:rPr>
          <w:rFonts w:ascii="Times New Roman" w:hAnsi="Times New Roman"/>
          <w:sz w:val="24"/>
        </w:rPr>
        <w:t>refund</w:t>
      </w:r>
    </w:p>
    <w:p w14:paraId="4F67DB83" w14:textId="77777777" w:rsidR="00DE7D89" w:rsidRDefault="00DE7D89" w:rsidP="00DE7D89">
      <w:r>
        <w:rPr>
          <w:rFonts w:ascii="Times New Roman" w:hAnsi="Times New Roman"/>
          <w:sz w:val="24"/>
        </w:rPr>
        <w:t>Description: Issue a refund for a payment (admin).</w:t>
      </w:r>
    </w:p>
    <w:p w14:paraId="5E5CFD3D" w14:textId="77777777" w:rsidR="00DE7D89" w:rsidRDefault="00DE7D89" w:rsidP="00DE7D89">
      <w:r>
        <w:rPr>
          <w:rFonts w:ascii="Times New Roman" w:hAnsi="Times New Roman"/>
          <w:sz w:val="24"/>
        </w:rPr>
        <w:t>Request:</w:t>
      </w:r>
    </w:p>
    <w:p w14:paraId="306C0665" w14:textId="2BC2FD52" w:rsidR="00DE7D89" w:rsidRDefault="00DE7D89" w:rsidP="00DE7D89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"reason": "Duplicate charge"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3B3E267C" w14:textId="77777777" w:rsidR="00DE7D89" w:rsidRDefault="00DE7D89" w:rsidP="00DE7D89">
      <w:r>
        <w:rPr>
          <w:rFonts w:ascii="Times New Roman" w:hAnsi="Times New Roman"/>
          <w:sz w:val="24"/>
        </w:rPr>
        <w:t>Response:</w:t>
      </w:r>
    </w:p>
    <w:p w14:paraId="5A573C0F" w14:textId="20D4169F" w:rsidR="00DE7D89" w:rsidRDefault="00DE7D89" w:rsidP="00DE7D89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paymentId</w:t>
      </w:r>
      <w:proofErr w:type="spellEnd"/>
      <w:r>
        <w:rPr>
          <w:rFonts w:ascii="Times New Roman" w:hAnsi="Times New Roman"/>
          <w:sz w:val="24"/>
        </w:rPr>
        <w:t>": 7001,</w:t>
      </w:r>
      <w:r>
        <w:rPr>
          <w:rFonts w:ascii="Times New Roman" w:hAnsi="Times New Roman"/>
          <w:sz w:val="24"/>
        </w:rPr>
        <w:br/>
        <w:t xml:space="preserve">  "status": "REFUNDED"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5FA8038F" w14:textId="77777777" w:rsidR="00DE7D89" w:rsidRDefault="00DE7D89" w:rsidP="00DE7D89">
      <w:pPr>
        <w:pStyle w:val="Heading3"/>
      </w:pPr>
      <w:r>
        <w:rPr>
          <w:rFonts w:ascii="Times New Roman" w:hAnsi="Times New Roman"/>
          <w:sz w:val="24"/>
        </w:rPr>
        <w:t>POST /</w:t>
      </w:r>
      <w:proofErr w:type="gramStart"/>
      <w:r>
        <w:rPr>
          <w:rFonts w:ascii="Times New Roman" w:hAnsi="Times New Roman"/>
          <w:sz w:val="24"/>
        </w:rPr>
        <w:t>products/{id}/</w:t>
      </w:r>
      <w:proofErr w:type="gramEnd"/>
      <w:r>
        <w:rPr>
          <w:rFonts w:ascii="Times New Roman" w:hAnsi="Times New Roman"/>
          <w:sz w:val="24"/>
        </w:rPr>
        <w:t>reviews</w:t>
      </w:r>
    </w:p>
    <w:p w14:paraId="4B9D654E" w14:textId="77777777" w:rsidR="00DE7D89" w:rsidRDefault="00DE7D89" w:rsidP="00DE7D89">
      <w:r>
        <w:rPr>
          <w:rFonts w:ascii="Times New Roman" w:hAnsi="Times New Roman"/>
          <w:sz w:val="24"/>
        </w:rPr>
        <w:t>Description: Submit a review for a product (post-purchase).</w:t>
      </w:r>
    </w:p>
    <w:p w14:paraId="704451CD" w14:textId="77777777" w:rsidR="00DE7D89" w:rsidRDefault="00DE7D89" w:rsidP="00DE7D89">
      <w:r>
        <w:rPr>
          <w:rFonts w:ascii="Times New Roman" w:hAnsi="Times New Roman"/>
          <w:sz w:val="24"/>
        </w:rPr>
        <w:t>Request:</w:t>
      </w:r>
    </w:p>
    <w:p w14:paraId="080317F8" w14:textId="6B0059B7" w:rsidR="00DE7D89" w:rsidRDefault="00DE7D89" w:rsidP="00DE7D89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"rating": 5,</w:t>
      </w:r>
      <w:r>
        <w:rPr>
          <w:rFonts w:ascii="Times New Roman" w:hAnsi="Times New Roman"/>
          <w:sz w:val="24"/>
        </w:rPr>
        <w:br/>
        <w:t xml:space="preserve">  "comment": "Great experience!"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79BB272F" w14:textId="77777777" w:rsidR="00DE7D89" w:rsidRDefault="00DE7D89" w:rsidP="00DE7D89">
      <w:r>
        <w:rPr>
          <w:rFonts w:ascii="Times New Roman" w:hAnsi="Times New Roman"/>
          <w:sz w:val="24"/>
        </w:rPr>
        <w:t>Response:</w:t>
      </w:r>
    </w:p>
    <w:p w14:paraId="1BDB28B8" w14:textId="4189C556" w:rsidR="00DE7D89" w:rsidRDefault="00DE7D89" w:rsidP="00DE7D8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reviewId</w:t>
      </w:r>
      <w:proofErr w:type="spellEnd"/>
      <w:r>
        <w:rPr>
          <w:rFonts w:ascii="Times New Roman" w:hAnsi="Times New Roman"/>
          <w:sz w:val="24"/>
        </w:rPr>
        <w:t>": 8801,</w:t>
      </w:r>
      <w:r>
        <w:rPr>
          <w:rFonts w:ascii="Times New Roman" w:hAnsi="Times New Roman"/>
          <w:sz w:val="24"/>
        </w:rPr>
        <w:br/>
        <w:t xml:space="preserve">  "status": "PUBLISHED"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05879363" w14:textId="77777777" w:rsidR="00DE7D89" w:rsidRDefault="00DE7D89" w:rsidP="00DE7D89">
      <w:pPr>
        <w:pStyle w:val="Heading3"/>
      </w:pPr>
      <w:r>
        <w:rPr>
          <w:rFonts w:ascii="Times New Roman" w:hAnsi="Times New Roman"/>
          <w:sz w:val="24"/>
        </w:rPr>
        <w:t>POST /admin/</w:t>
      </w:r>
      <w:proofErr w:type="gramStart"/>
      <w:r>
        <w:rPr>
          <w:rFonts w:ascii="Times New Roman" w:hAnsi="Times New Roman"/>
          <w:sz w:val="24"/>
        </w:rPr>
        <w:t>products/{</w:t>
      </w:r>
      <w:proofErr w:type="spellStart"/>
      <w:r>
        <w:rPr>
          <w:rFonts w:ascii="Times New Roman" w:hAnsi="Times New Roman"/>
          <w:sz w:val="24"/>
        </w:rPr>
        <w:t>productId</w:t>
      </w:r>
      <w:proofErr w:type="spellEnd"/>
      <w:r>
        <w:rPr>
          <w:rFonts w:ascii="Times New Roman" w:hAnsi="Times New Roman"/>
          <w:sz w:val="24"/>
        </w:rPr>
        <w:t>}/</w:t>
      </w:r>
      <w:proofErr w:type="gramEnd"/>
      <w:r>
        <w:rPr>
          <w:rFonts w:ascii="Times New Roman" w:hAnsi="Times New Roman"/>
          <w:sz w:val="24"/>
        </w:rPr>
        <w:t>reject</w:t>
      </w:r>
    </w:p>
    <w:p w14:paraId="3D2DEC3F" w14:textId="77777777" w:rsidR="00DE7D89" w:rsidRDefault="00DE7D89" w:rsidP="00DE7D89">
      <w:r>
        <w:rPr>
          <w:rFonts w:ascii="Times New Roman" w:hAnsi="Times New Roman"/>
          <w:sz w:val="24"/>
        </w:rPr>
        <w:t>Description: Reject a submitted product with reason (admin).</w:t>
      </w:r>
    </w:p>
    <w:p w14:paraId="25CCF7F7" w14:textId="77777777" w:rsidR="00DE7D89" w:rsidRDefault="00DE7D89" w:rsidP="00DE7D89">
      <w:r>
        <w:rPr>
          <w:rFonts w:ascii="Times New Roman" w:hAnsi="Times New Roman"/>
          <w:sz w:val="24"/>
        </w:rPr>
        <w:t>Request:</w:t>
      </w:r>
    </w:p>
    <w:p w14:paraId="435198B8" w14:textId="055B5BD1" w:rsidR="00DE7D89" w:rsidRDefault="00DE7D89" w:rsidP="00DE7D89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"reason": "Incomplete documentation"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2C5CAA74" w14:textId="77777777" w:rsidR="00DE7D89" w:rsidRDefault="00DE7D89" w:rsidP="00DE7D89">
      <w:r>
        <w:rPr>
          <w:rFonts w:ascii="Times New Roman" w:hAnsi="Times New Roman"/>
          <w:sz w:val="24"/>
        </w:rPr>
        <w:lastRenderedPageBreak/>
        <w:t>Response:</w:t>
      </w:r>
    </w:p>
    <w:p w14:paraId="7A03F549" w14:textId="0DA21207" w:rsidR="00DE7D89" w:rsidRDefault="00DE7D89" w:rsidP="00DE7D8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"id": 101,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approvalStatus</w:t>
      </w:r>
      <w:proofErr w:type="spellEnd"/>
      <w:r>
        <w:rPr>
          <w:rFonts w:ascii="Times New Roman" w:hAnsi="Times New Roman"/>
          <w:sz w:val="24"/>
        </w:rPr>
        <w:t>": "REJECTED"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1C03429F" w14:textId="77777777" w:rsidR="004B0009" w:rsidRDefault="004B0009" w:rsidP="004B0009">
      <w:pPr>
        <w:pStyle w:val="Heading3"/>
      </w:pPr>
      <w:r>
        <w:rPr>
          <w:rFonts w:ascii="Times New Roman" w:hAnsi="Times New Roman"/>
          <w:sz w:val="24"/>
        </w:rPr>
        <w:t>POST /</w:t>
      </w:r>
      <w:proofErr w:type="gramStart"/>
      <w:r>
        <w:rPr>
          <w:rFonts w:ascii="Times New Roman" w:hAnsi="Times New Roman"/>
          <w:sz w:val="24"/>
        </w:rPr>
        <w:t>auctions/{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}/</w:t>
      </w:r>
      <w:proofErr w:type="gramEnd"/>
      <w:r>
        <w:rPr>
          <w:rFonts w:ascii="Times New Roman" w:hAnsi="Times New Roman"/>
          <w:sz w:val="24"/>
        </w:rPr>
        <w:t>extend</w:t>
      </w:r>
    </w:p>
    <w:p w14:paraId="441F9E62" w14:textId="77777777" w:rsidR="004B0009" w:rsidRDefault="004B0009" w:rsidP="004B0009">
      <w:r>
        <w:rPr>
          <w:rFonts w:ascii="Times New Roman" w:hAnsi="Times New Roman"/>
          <w:sz w:val="24"/>
        </w:rPr>
        <w:t xml:space="preserve">Description: Extend an active auction </w:t>
      </w:r>
      <w:proofErr w:type="gramStart"/>
      <w:r>
        <w:rPr>
          <w:rFonts w:ascii="Times New Roman" w:hAnsi="Times New Roman"/>
          <w:sz w:val="24"/>
        </w:rPr>
        <w:t>by</w:t>
      </w:r>
      <w:proofErr w:type="gramEnd"/>
      <w:r>
        <w:rPr>
          <w:rFonts w:ascii="Times New Roman" w:hAnsi="Times New Roman"/>
          <w:sz w:val="24"/>
        </w:rPr>
        <w:t xml:space="preserve"> a specified duration.</w:t>
      </w:r>
    </w:p>
    <w:p w14:paraId="0C0C0087" w14:textId="77777777" w:rsidR="004B0009" w:rsidRDefault="004B0009" w:rsidP="004B0009">
      <w:r>
        <w:rPr>
          <w:rFonts w:ascii="Times New Roman" w:hAnsi="Times New Roman"/>
          <w:sz w:val="24"/>
        </w:rPr>
        <w:t>Request:</w:t>
      </w:r>
    </w:p>
    <w:p w14:paraId="437CF63D" w14:textId="77777777" w:rsidR="004B0009" w:rsidRDefault="004B0009" w:rsidP="004B0009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</w:t>
      </w:r>
      <w:proofErr w:type="spellStart"/>
      <w:r>
        <w:rPr>
          <w:rFonts w:ascii="Times New Roman" w:hAnsi="Times New Roman"/>
          <w:sz w:val="24"/>
        </w:rPr>
        <w:t>extraMinutes</w:t>
      </w:r>
      <w:proofErr w:type="spellEnd"/>
      <w:r>
        <w:rPr>
          <w:rFonts w:ascii="Times New Roman" w:hAnsi="Times New Roman"/>
          <w:sz w:val="24"/>
        </w:rPr>
        <w:t>": 5</w:t>
      </w:r>
      <w:r>
        <w:rPr>
          <w:rFonts w:ascii="Times New Roman" w:hAnsi="Times New Roman"/>
          <w:sz w:val="24"/>
        </w:rPr>
        <w:br/>
        <w:t>}]</w:t>
      </w:r>
    </w:p>
    <w:p w14:paraId="2BFF48AB" w14:textId="77777777" w:rsidR="004B0009" w:rsidRDefault="004B0009" w:rsidP="004B0009">
      <w:r>
        <w:rPr>
          <w:rFonts w:ascii="Times New Roman" w:hAnsi="Times New Roman"/>
          <w:sz w:val="24"/>
        </w:rPr>
        <w:t>Response:</w:t>
      </w:r>
    </w:p>
    <w:p w14:paraId="7B939F09" w14:textId="77777777" w:rsidR="004B0009" w:rsidRDefault="004B0009" w:rsidP="004B0009">
      <w:r>
        <w:rPr>
          <w:rFonts w:ascii="Times New Roman" w:hAnsi="Times New Roman"/>
          <w:sz w:val="24"/>
        </w:rPr>
        <w:t>[{</w:t>
      </w:r>
      <w:r>
        <w:rPr>
          <w:rFonts w:ascii="Times New Roman" w:hAnsi="Times New Roman"/>
          <w:sz w:val="24"/>
        </w:rPr>
        <w:br/>
        <w:t xml:space="preserve">  "message": "Auction extended"</w:t>
      </w:r>
      <w:r>
        <w:rPr>
          <w:rFonts w:ascii="Times New Roman" w:hAnsi="Times New Roman"/>
          <w:sz w:val="24"/>
        </w:rPr>
        <w:br/>
        <w:t>}]</w:t>
      </w:r>
    </w:p>
    <w:p w14:paraId="69491115" w14:textId="77777777" w:rsidR="004B0009" w:rsidRDefault="004B0009" w:rsidP="004B0009">
      <w:pPr>
        <w:pStyle w:val="Heading3"/>
      </w:pPr>
      <w:r>
        <w:rPr>
          <w:rFonts w:ascii="Times New Roman" w:hAnsi="Times New Roman"/>
          <w:sz w:val="24"/>
        </w:rPr>
        <w:t>POST /</w:t>
      </w:r>
      <w:proofErr w:type="gramStart"/>
      <w:r>
        <w:rPr>
          <w:rFonts w:ascii="Times New Roman" w:hAnsi="Times New Roman"/>
          <w:sz w:val="24"/>
        </w:rPr>
        <w:t>auctions/{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}/</w:t>
      </w:r>
      <w:proofErr w:type="gramEnd"/>
      <w:r>
        <w:rPr>
          <w:rFonts w:ascii="Times New Roman" w:hAnsi="Times New Roman"/>
          <w:sz w:val="24"/>
        </w:rPr>
        <w:t>close</w:t>
      </w:r>
    </w:p>
    <w:p w14:paraId="3321335D" w14:textId="77777777" w:rsidR="004B0009" w:rsidRDefault="004B0009" w:rsidP="004B0009">
      <w:r>
        <w:rPr>
          <w:rFonts w:ascii="Times New Roman" w:hAnsi="Times New Roman"/>
          <w:sz w:val="24"/>
        </w:rPr>
        <w:t>Description: Close an auction immediately (admin).</w:t>
      </w:r>
    </w:p>
    <w:p w14:paraId="1BBC3D5F" w14:textId="77777777" w:rsidR="004B0009" w:rsidRDefault="004B0009" w:rsidP="004B0009">
      <w:r>
        <w:rPr>
          <w:rFonts w:ascii="Times New Roman" w:hAnsi="Times New Roman"/>
          <w:sz w:val="24"/>
        </w:rPr>
        <w:t>Response:</w:t>
      </w:r>
    </w:p>
    <w:p w14:paraId="3CF138F2" w14:textId="108908B9" w:rsidR="007B621F" w:rsidRDefault="004B0009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"message": "Auction closed"</w:t>
      </w:r>
      <w:r>
        <w:rPr>
          <w:rFonts w:ascii="Times New Roman" w:hAnsi="Times New Roman"/>
          <w:sz w:val="24"/>
        </w:rPr>
        <w:br/>
        <w:t>}</w:t>
      </w:r>
      <w:r>
        <w:t>]</w:t>
      </w:r>
    </w:p>
    <w:p w14:paraId="2DE06782" w14:textId="77777777" w:rsidR="007832D2" w:rsidRDefault="00000000">
      <w:pPr>
        <w:pStyle w:val="Heading3"/>
      </w:pPr>
      <w:r>
        <w:rPr>
          <w:rFonts w:ascii="Times New Roman" w:hAnsi="Times New Roman"/>
          <w:sz w:val="24"/>
        </w:rPr>
        <w:t>PUT /</w:t>
      </w:r>
      <w:proofErr w:type="gramStart"/>
      <w:r>
        <w:rPr>
          <w:rFonts w:ascii="Times New Roman" w:hAnsi="Times New Roman"/>
          <w:sz w:val="24"/>
        </w:rPr>
        <w:t>products/{</w:t>
      </w:r>
      <w:proofErr w:type="gramEnd"/>
      <w:r>
        <w:rPr>
          <w:rFonts w:ascii="Times New Roman" w:hAnsi="Times New Roman"/>
          <w:sz w:val="24"/>
        </w:rPr>
        <w:t>id}</w:t>
      </w:r>
    </w:p>
    <w:p w14:paraId="14EFAF6F" w14:textId="77777777" w:rsidR="007832D2" w:rsidRDefault="00000000">
      <w:r>
        <w:rPr>
          <w:rFonts w:ascii="Times New Roman" w:hAnsi="Times New Roman"/>
          <w:sz w:val="24"/>
        </w:rPr>
        <w:t>Description: Update product details (seller/admin).</w:t>
      </w:r>
    </w:p>
    <w:p w14:paraId="4A29FA8F" w14:textId="77777777" w:rsidR="007832D2" w:rsidRDefault="00000000">
      <w:r>
        <w:rPr>
          <w:rFonts w:ascii="Times New Roman" w:hAnsi="Times New Roman"/>
          <w:sz w:val="24"/>
        </w:rPr>
        <w:t>Request:</w:t>
      </w:r>
    </w:p>
    <w:p w14:paraId="477E137E" w14:textId="117E9740" w:rsidR="007832D2" w:rsidRDefault="004B0009">
      <w:r>
        <w:rPr>
          <w:rFonts w:ascii="Times New Roman" w:hAnsi="Times New Roman"/>
          <w:sz w:val="24"/>
        </w:rPr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"description": "Updated description",</w:t>
      </w:r>
      <w:r w:rsidR="00000000">
        <w:rPr>
          <w:rFonts w:ascii="Times New Roman" w:hAnsi="Times New Roman"/>
          <w:sz w:val="24"/>
        </w:rPr>
        <w:br/>
        <w:t xml:space="preserve">  "expectedPrice": 155000</w:t>
      </w:r>
      <w:r w:rsidR="00000000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4ABEB6EB" w14:textId="77777777" w:rsidR="007832D2" w:rsidRDefault="00000000">
      <w:r>
        <w:rPr>
          <w:rFonts w:ascii="Times New Roman" w:hAnsi="Times New Roman"/>
          <w:sz w:val="24"/>
        </w:rPr>
        <w:t>Response:</w:t>
      </w:r>
    </w:p>
    <w:p w14:paraId="38DA0572" w14:textId="2284CCAD" w:rsidR="007832D2" w:rsidRDefault="004B0009">
      <w:r>
        <w:rPr>
          <w:rFonts w:ascii="Times New Roman" w:hAnsi="Times New Roman"/>
          <w:sz w:val="24"/>
        </w:rPr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"message": "Product updated"</w:t>
      </w:r>
      <w:r w:rsidR="00000000">
        <w:rPr>
          <w:rFonts w:ascii="Times New Roman" w:hAnsi="Times New Roman"/>
          <w:sz w:val="24"/>
        </w:rPr>
        <w:br/>
        <w:t>}</w:t>
      </w:r>
      <w:r>
        <w:t>]</w:t>
      </w:r>
    </w:p>
    <w:p w14:paraId="6FAF9C28" w14:textId="77777777" w:rsidR="007832D2" w:rsidRDefault="00000000">
      <w:pPr>
        <w:pStyle w:val="Heading3"/>
      </w:pPr>
      <w:r>
        <w:rPr>
          <w:rFonts w:ascii="Times New Roman" w:hAnsi="Times New Roman"/>
          <w:sz w:val="24"/>
        </w:rPr>
        <w:lastRenderedPageBreak/>
        <w:t>PUT /admin/</w:t>
      </w:r>
      <w:proofErr w:type="gramStart"/>
      <w:r>
        <w:rPr>
          <w:rFonts w:ascii="Times New Roman" w:hAnsi="Times New Roman"/>
          <w:sz w:val="24"/>
        </w:rPr>
        <w:t>auctions/{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}/</w:t>
      </w:r>
      <w:proofErr w:type="gramEnd"/>
      <w:r>
        <w:rPr>
          <w:rFonts w:ascii="Times New Roman" w:hAnsi="Times New Roman"/>
          <w:sz w:val="24"/>
        </w:rPr>
        <w:t>update</w:t>
      </w:r>
    </w:p>
    <w:p w14:paraId="3F068E7C" w14:textId="77777777" w:rsidR="007832D2" w:rsidRDefault="00000000">
      <w:r>
        <w:rPr>
          <w:rFonts w:ascii="Times New Roman" w:hAnsi="Times New Roman"/>
          <w:sz w:val="24"/>
        </w:rPr>
        <w:t>Description: Update auction schedule or parameters (admin).</w:t>
      </w:r>
    </w:p>
    <w:p w14:paraId="799510DF" w14:textId="77777777" w:rsidR="007832D2" w:rsidRDefault="00000000">
      <w:r>
        <w:rPr>
          <w:rFonts w:ascii="Times New Roman" w:hAnsi="Times New Roman"/>
          <w:sz w:val="24"/>
        </w:rPr>
        <w:t>Request:</w:t>
      </w:r>
    </w:p>
    <w:p w14:paraId="66B53571" w14:textId="6B17E1D2" w:rsidR="007832D2" w:rsidRDefault="004B0009">
      <w:r>
        <w:rPr>
          <w:rFonts w:ascii="Times New Roman" w:hAnsi="Times New Roman"/>
          <w:sz w:val="24"/>
        </w:rPr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</w:t>
      </w:r>
      <w:proofErr w:type="spellStart"/>
      <w:r w:rsidR="00000000">
        <w:rPr>
          <w:rFonts w:ascii="Times New Roman" w:hAnsi="Times New Roman"/>
          <w:sz w:val="24"/>
        </w:rPr>
        <w:t>endTime</w:t>
      </w:r>
      <w:proofErr w:type="spellEnd"/>
      <w:r w:rsidR="00000000">
        <w:rPr>
          <w:rFonts w:ascii="Times New Roman" w:hAnsi="Times New Roman"/>
          <w:sz w:val="24"/>
        </w:rPr>
        <w:t>": "10:10:00"</w:t>
      </w:r>
      <w:r w:rsidR="00000000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50D028C2" w14:textId="77777777" w:rsidR="007832D2" w:rsidRDefault="00000000">
      <w:r>
        <w:rPr>
          <w:rFonts w:ascii="Times New Roman" w:hAnsi="Times New Roman"/>
          <w:sz w:val="24"/>
        </w:rPr>
        <w:t>Response:</w:t>
      </w:r>
    </w:p>
    <w:p w14:paraId="5CB88C37" w14:textId="62348F41" w:rsidR="007832D2" w:rsidRDefault="004B0009">
      <w:r>
        <w:rPr>
          <w:rFonts w:ascii="Times New Roman" w:hAnsi="Times New Roman"/>
          <w:sz w:val="24"/>
        </w:rPr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"message": "Auction updated"</w:t>
      </w:r>
      <w:r w:rsidR="00000000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1E15853B" w14:textId="77777777" w:rsidR="007832D2" w:rsidRDefault="00000000">
      <w:pPr>
        <w:pStyle w:val="Heading3"/>
      </w:pPr>
      <w:r>
        <w:rPr>
          <w:rFonts w:ascii="Times New Roman" w:hAnsi="Times New Roman"/>
          <w:sz w:val="24"/>
        </w:rPr>
        <w:t>PUT /</w:t>
      </w:r>
      <w:proofErr w:type="gramStart"/>
      <w:r>
        <w:rPr>
          <w:rFonts w:ascii="Times New Roman" w:hAnsi="Times New Roman"/>
          <w:sz w:val="24"/>
        </w:rPr>
        <w:t>auctions/{</w:t>
      </w:r>
      <w:proofErr w:type="spellStart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}/bids/{</w:t>
      </w:r>
      <w:proofErr w:type="spellStart"/>
      <w:proofErr w:type="gramEnd"/>
      <w:r>
        <w:rPr>
          <w:rFonts w:ascii="Times New Roman" w:hAnsi="Times New Roman"/>
          <w:sz w:val="24"/>
        </w:rPr>
        <w:t>bidId</w:t>
      </w:r>
      <w:proofErr w:type="spellEnd"/>
      <w:r>
        <w:rPr>
          <w:rFonts w:ascii="Times New Roman" w:hAnsi="Times New Roman"/>
          <w:sz w:val="24"/>
        </w:rPr>
        <w:t>}</w:t>
      </w:r>
    </w:p>
    <w:p w14:paraId="3AA4E580" w14:textId="56724A4A" w:rsidR="007832D2" w:rsidRDefault="00000000">
      <w:r>
        <w:rPr>
          <w:rFonts w:ascii="Times New Roman" w:hAnsi="Times New Roman"/>
          <w:sz w:val="24"/>
        </w:rPr>
        <w:t xml:space="preserve">Description: Update an existing bid </w:t>
      </w:r>
    </w:p>
    <w:p w14:paraId="63053AC3" w14:textId="77777777" w:rsidR="007832D2" w:rsidRDefault="00000000">
      <w:r>
        <w:rPr>
          <w:rFonts w:ascii="Times New Roman" w:hAnsi="Times New Roman"/>
          <w:sz w:val="24"/>
        </w:rPr>
        <w:t>Request:</w:t>
      </w:r>
    </w:p>
    <w:p w14:paraId="5AAC2DD2" w14:textId="1107561B" w:rsidR="007832D2" w:rsidRDefault="004B0009">
      <w:r>
        <w:rPr>
          <w:rFonts w:ascii="Times New Roman" w:hAnsi="Times New Roman"/>
          <w:sz w:val="24"/>
        </w:rPr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"amount": 140000</w:t>
      </w:r>
      <w:r w:rsidR="00000000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1A66A91C" w14:textId="77777777" w:rsidR="007832D2" w:rsidRDefault="00000000">
      <w:r>
        <w:rPr>
          <w:rFonts w:ascii="Times New Roman" w:hAnsi="Times New Roman"/>
          <w:sz w:val="24"/>
        </w:rPr>
        <w:t>Response:</w:t>
      </w:r>
    </w:p>
    <w:p w14:paraId="6F724626" w14:textId="2AAC96C4" w:rsidR="007832D2" w:rsidRDefault="004B0009">
      <w:r>
        <w:rPr>
          <w:rFonts w:ascii="Times New Roman" w:hAnsi="Times New Roman"/>
          <w:sz w:val="24"/>
        </w:rPr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</w:t>
      </w:r>
      <w:proofErr w:type="spellStart"/>
      <w:r w:rsidR="00000000">
        <w:rPr>
          <w:rFonts w:ascii="Times New Roman" w:hAnsi="Times New Roman"/>
          <w:sz w:val="24"/>
        </w:rPr>
        <w:t>bidId</w:t>
      </w:r>
      <w:proofErr w:type="spellEnd"/>
      <w:r w:rsidR="00000000">
        <w:rPr>
          <w:rFonts w:ascii="Times New Roman" w:hAnsi="Times New Roman"/>
          <w:sz w:val="24"/>
        </w:rPr>
        <w:t>": 90011,</w:t>
      </w:r>
      <w:r w:rsidR="00000000">
        <w:rPr>
          <w:rFonts w:ascii="Times New Roman" w:hAnsi="Times New Roman"/>
          <w:sz w:val="24"/>
        </w:rPr>
        <w:br/>
        <w:t xml:space="preserve">  "amount": 140000</w:t>
      </w:r>
      <w:r w:rsidR="00000000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0DFA1BBD" w14:textId="77777777" w:rsidR="007832D2" w:rsidRDefault="00000000">
      <w:pPr>
        <w:pStyle w:val="Heading3"/>
      </w:pPr>
      <w:r>
        <w:rPr>
          <w:rFonts w:ascii="Times New Roman" w:hAnsi="Times New Roman"/>
          <w:sz w:val="24"/>
        </w:rPr>
        <w:t>DELETE /</w:t>
      </w:r>
      <w:proofErr w:type="gramStart"/>
      <w:r>
        <w:rPr>
          <w:rFonts w:ascii="Times New Roman" w:hAnsi="Times New Roman"/>
          <w:sz w:val="24"/>
        </w:rPr>
        <w:t>auctions/{auctionId}/bids/{</w:t>
      </w:r>
      <w:proofErr w:type="gramEnd"/>
      <w:r>
        <w:rPr>
          <w:rFonts w:ascii="Times New Roman" w:hAnsi="Times New Roman"/>
          <w:sz w:val="24"/>
        </w:rPr>
        <w:t>bidId}</w:t>
      </w:r>
    </w:p>
    <w:p w14:paraId="4F06E5EB" w14:textId="77777777" w:rsidR="007832D2" w:rsidRDefault="00000000">
      <w:r>
        <w:rPr>
          <w:rFonts w:ascii="Times New Roman" w:hAnsi="Times New Roman"/>
          <w:sz w:val="24"/>
        </w:rPr>
        <w:t>Description: Cancel a bid before auction closes (if rules allow).</w:t>
      </w:r>
    </w:p>
    <w:p w14:paraId="6A71EAB3" w14:textId="77777777" w:rsidR="007832D2" w:rsidRDefault="00000000">
      <w:r>
        <w:rPr>
          <w:rFonts w:ascii="Times New Roman" w:hAnsi="Times New Roman"/>
          <w:sz w:val="24"/>
        </w:rPr>
        <w:t>Response:</w:t>
      </w:r>
    </w:p>
    <w:p w14:paraId="2F45D7EE" w14:textId="2A1C1ACE" w:rsidR="007832D2" w:rsidRDefault="004B0009">
      <w:r>
        <w:rPr>
          <w:rFonts w:ascii="Times New Roman" w:hAnsi="Times New Roman"/>
          <w:sz w:val="24"/>
        </w:rPr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"message": "Bid cancelled"</w:t>
      </w:r>
      <w:r w:rsidR="00000000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36BB42D2" w14:textId="77777777" w:rsidR="007832D2" w:rsidRDefault="00000000">
      <w:pPr>
        <w:pStyle w:val="Heading3"/>
      </w:pPr>
      <w:r>
        <w:rPr>
          <w:rFonts w:ascii="Times New Roman" w:hAnsi="Times New Roman"/>
          <w:sz w:val="24"/>
        </w:rPr>
        <w:t>DELETE /</w:t>
      </w:r>
      <w:proofErr w:type="gramStart"/>
      <w:r>
        <w:rPr>
          <w:rFonts w:ascii="Times New Roman" w:hAnsi="Times New Roman"/>
          <w:sz w:val="24"/>
        </w:rPr>
        <w:t>products/{id}/reviews/{</w:t>
      </w:r>
      <w:proofErr w:type="spellStart"/>
      <w:proofErr w:type="gramEnd"/>
      <w:r>
        <w:rPr>
          <w:rFonts w:ascii="Times New Roman" w:hAnsi="Times New Roman"/>
          <w:sz w:val="24"/>
        </w:rPr>
        <w:t>reviewId</w:t>
      </w:r>
      <w:proofErr w:type="spellEnd"/>
      <w:r>
        <w:rPr>
          <w:rFonts w:ascii="Times New Roman" w:hAnsi="Times New Roman"/>
          <w:sz w:val="24"/>
        </w:rPr>
        <w:t>}</w:t>
      </w:r>
    </w:p>
    <w:p w14:paraId="48FF3D11" w14:textId="77777777" w:rsidR="007832D2" w:rsidRDefault="00000000">
      <w:r>
        <w:rPr>
          <w:rFonts w:ascii="Times New Roman" w:hAnsi="Times New Roman"/>
          <w:sz w:val="24"/>
        </w:rPr>
        <w:t>Description: Delete a review (owner/admin).</w:t>
      </w:r>
    </w:p>
    <w:p w14:paraId="6AEB877D" w14:textId="77777777" w:rsidR="007832D2" w:rsidRDefault="00000000">
      <w:r>
        <w:rPr>
          <w:rFonts w:ascii="Times New Roman" w:hAnsi="Times New Roman"/>
          <w:sz w:val="24"/>
        </w:rPr>
        <w:t>Response:</w:t>
      </w:r>
    </w:p>
    <w:p w14:paraId="68B9BA79" w14:textId="1A3918A4" w:rsidR="007832D2" w:rsidRDefault="004B000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[</w:t>
      </w:r>
      <w:r w:rsidR="00000000">
        <w:rPr>
          <w:rFonts w:ascii="Times New Roman" w:hAnsi="Times New Roman"/>
          <w:sz w:val="24"/>
        </w:rPr>
        <w:t>{</w:t>
      </w:r>
      <w:r w:rsidR="00000000">
        <w:rPr>
          <w:rFonts w:ascii="Times New Roman" w:hAnsi="Times New Roman"/>
          <w:sz w:val="24"/>
        </w:rPr>
        <w:br/>
        <w:t xml:space="preserve">  "message": "Review deleted"</w:t>
      </w:r>
      <w:r w:rsidR="00000000"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73C766D3" w14:textId="77777777" w:rsidR="004B0009" w:rsidRDefault="004B0009" w:rsidP="004B0009">
      <w:pPr>
        <w:pStyle w:val="Heading3"/>
      </w:pPr>
      <w:r>
        <w:rPr>
          <w:rFonts w:ascii="Times New Roman" w:hAnsi="Times New Roman"/>
          <w:sz w:val="24"/>
        </w:rPr>
        <w:t>DELETE /admin/</w:t>
      </w:r>
      <w:proofErr w:type="gramStart"/>
      <w:r>
        <w:rPr>
          <w:rFonts w:ascii="Times New Roman" w:hAnsi="Times New Roman"/>
          <w:sz w:val="24"/>
        </w:rPr>
        <w:t>auctions/{</w:t>
      </w:r>
      <w:proofErr w:type="spellStart"/>
      <w:proofErr w:type="gramEnd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}</w:t>
      </w:r>
    </w:p>
    <w:p w14:paraId="43C09D45" w14:textId="77777777" w:rsidR="004B0009" w:rsidRDefault="004B0009" w:rsidP="004B0009">
      <w:r>
        <w:rPr>
          <w:rFonts w:ascii="Times New Roman" w:hAnsi="Times New Roman"/>
          <w:sz w:val="24"/>
        </w:rPr>
        <w:t>Description: Cancel an auction (admin).</w:t>
      </w:r>
    </w:p>
    <w:p w14:paraId="2CC1F398" w14:textId="77777777" w:rsidR="004B0009" w:rsidRDefault="004B0009" w:rsidP="004B0009">
      <w:r>
        <w:rPr>
          <w:rFonts w:ascii="Times New Roman" w:hAnsi="Times New Roman"/>
          <w:sz w:val="24"/>
        </w:rPr>
        <w:t>Response:</w:t>
      </w:r>
    </w:p>
    <w:p w14:paraId="27AADE05" w14:textId="3C5DBC54" w:rsidR="004B0009" w:rsidRDefault="004B0009" w:rsidP="004B0009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"message": "Auction cancelled"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6EEF777A" w14:textId="77777777" w:rsidR="004B0009" w:rsidRDefault="004B0009">
      <w:pPr>
        <w:rPr>
          <w:rFonts w:ascii="Times New Roman" w:hAnsi="Times New Roman"/>
          <w:sz w:val="24"/>
        </w:rPr>
      </w:pPr>
    </w:p>
    <w:p w14:paraId="0DA1D1C5" w14:textId="77777777" w:rsidR="004B0009" w:rsidRDefault="004B0009" w:rsidP="004B0009">
      <w:pPr>
        <w:pStyle w:val="Heading3"/>
      </w:pPr>
      <w:r>
        <w:rPr>
          <w:rFonts w:ascii="Times New Roman" w:hAnsi="Times New Roman"/>
          <w:sz w:val="24"/>
        </w:rPr>
        <w:t>DELETE /admin/</w:t>
      </w:r>
      <w:proofErr w:type="gramStart"/>
      <w:r>
        <w:rPr>
          <w:rFonts w:ascii="Times New Roman" w:hAnsi="Times New Roman"/>
          <w:sz w:val="24"/>
        </w:rPr>
        <w:t>auctions/{</w:t>
      </w:r>
      <w:proofErr w:type="spellStart"/>
      <w:proofErr w:type="gramEnd"/>
      <w:r>
        <w:rPr>
          <w:rFonts w:ascii="Times New Roman" w:hAnsi="Times New Roman"/>
          <w:sz w:val="24"/>
        </w:rPr>
        <w:t>auctionId</w:t>
      </w:r>
      <w:proofErr w:type="spellEnd"/>
      <w:r>
        <w:rPr>
          <w:rFonts w:ascii="Times New Roman" w:hAnsi="Times New Roman"/>
          <w:sz w:val="24"/>
        </w:rPr>
        <w:t>}</w:t>
      </w:r>
    </w:p>
    <w:p w14:paraId="13F91975" w14:textId="77777777" w:rsidR="004B0009" w:rsidRDefault="004B0009" w:rsidP="004B0009">
      <w:r>
        <w:rPr>
          <w:rFonts w:ascii="Times New Roman" w:hAnsi="Times New Roman"/>
          <w:sz w:val="24"/>
        </w:rPr>
        <w:t>Description: Cancel an auction (admin).</w:t>
      </w:r>
    </w:p>
    <w:p w14:paraId="14BFEFC1" w14:textId="77777777" w:rsidR="004B0009" w:rsidRDefault="004B0009" w:rsidP="004B0009">
      <w:r>
        <w:rPr>
          <w:rFonts w:ascii="Times New Roman" w:hAnsi="Times New Roman"/>
          <w:sz w:val="24"/>
        </w:rPr>
        <w:t>Response:</w:t>
      </w:r>
    </w:p>
    <w:p w14:paraId="225D74B0" w14:textId="18AA31BB" w:rsidR="004B0009" w:rsidRDefault="004B0009" w:rsidP="004B0009"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{</w:t>
      </w:r>
      <w:r>
        <w:rPr>
          <w:rFonts w:ascii="Times New Roman" w:hAnsi="Times New Roman"/>
          <w:sz w:val="24"/>
        </w:rPr>
        <w:br/>
        <w:t xml:space="preserve">  "message": "Auction cancelled"</w:t>
      </w:r>
      <w:r>
        <w:rPr>
          <w:rFonts w:ascii="Times New Roman" w:hAnsi="Times New Roman"/>
          <w:sz w:val="24"/>
        </w:rPr>
        <w:br/>
        <w:t>}</w:t>
      </w:r>
      <w:r>
        <w:rPr>
          <w:rFonts w:ascii="Times New Roman" w:hAnsi="Times New Roman"/>
          <w:sz w:val="24"/>
        </w:rPr>
        <w:t>]</w:t>
      </w:r>
    </w:p>
    <w:p w14:paraId="663B57BD" w14:textId="77777777" w:rsidR="004B0009" w:rsidRDefault="004B0009"/>
    <w:sectPr w:rsidR="004B00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9671D2"/>
    <w:multiLevelType w:val="multilevel"/>
    <w:tmpl w:val="9B4E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313132">
    <w:abstractNumId w:val="8"/>
  </w:num>
  <w:num w:numId="2" w16cid:durableId="217935388">
    <w:abstractNumId w:val="6"/>
  </w:num>
  <w:num w:numId="3" w16cid:durableId="1320889163">
    <w:abstractNumId w:val="5"/>
  </w:num>
  <w:num w:numId="4" w16cid:durableId="1827437364">
    <w:abstractNumId w:val="4"/>
  </w:num>
  <w:num w:numId="5" w16cid:durableId="762535966">
    <w:abstractNumId w:val="7"/>
  </w:num>
  <w:num w:numId="6" w16cid:durableId="2062711593">
    <w:abstractNumId w:val="3"/>
  </w:num>
  <w:num w:numId="7" w16cid:durableId="2071340967">
    <w:abstractNumId w:val="2"/>
  </w:num>
  <w:num w:numId="8" w16cid:durableId="1634752822">
    <w:abstractNumId w:val="1"/>
  </w:num>
  <w:num w:numId="9" w16cid:durableId="235166176">
    <w:abstractNumId w:val="0"/>
  </w:num>
  <w:num w:numId="10" w16cid:durableId="39983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AC9"/>
    <w:rsid w:val="0015074B"/>
    <w:rsid w:val="001C02E3"/>
    <w:rsid w:val="001F6534"/>
    <w:rsid w:val="00210541"/>
    <w:rsid w:val="00294ADE"/>
    <w:rsid w:val="0029639D"/>
    <w:rsid w:val="002A2034"/>
    <w:rsid w:val="002F79A8"/>
    <w:rsid w:val="00326F90"/>
    <w:rsid w:val="004201BF"/>
    <w:rsid w:val="004B0009"/>
    <w:rsid w:val="00572E92"/>
    <w:rsid w:val="00761B51"/>
    <w:rsid w:val="00770CD7"/>
    <w:rsid w:val="007832D2"/>
    <w:rsid w:val="007A4DBF"/>
    <w:rsid w:val="007A4F8D"/>
    <w:rsid w:val="007B621F"/>
    <w:rsid w:val="007D730A"/>
    <w:rsid w:val="007F5724"/>
    <w:rsid w:val="008046E5"/>
    <w:rsid w:val="00836B4B"/>
    <w:rsid w:val="00855929"/>
    <w:rsid w:val="00895F48"/>
    <w:rsid w:val="00911E43"/>
    <w:rsid w:val="00937A79"/>
    <w:rsid w:val="009903B3"/>
    <w:rsid w:val="009C7615"/>
    <w:rsid w:val="00AA1D8D"/>
    <w:rsid w:val="00AB6191"/>
    <w:rsid w:val="00B47730"/>
    <w:rsid w:val="00C5568A"/>
    <w:rsid w:val="00CB0664"/>
    <w:rsid w:val="00CB25CB"/>
    <w:rsid w:val="00D55CF3"/>
    <w:rsid w:val="00DE7D89"/>
    <w:rsid w:val="00DF7785"/>
    <w:rsid w:val="00E12510"/>
    <w:rsid w:val="00E12E1A"/>
    <w:rsid w:val="00E3416A"/>
    <w:rsid w:val="00E87FAF"/>
    <w:rsid w:val="00E95D97"/>
    <w:rsid w:val="00EB72F4"/>
    <w:rsid w:val="00EC084A"/>
    <w:rsid w:val="00FA19AB"/>
    <w:rsid w:val="00FA30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CA64D"/>
  <w14:defaultImageDpi w14:val="300"/>
  <w15:docId w15:val="{A5636A88-B6EA-4644-B384-D42D3622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21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30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000/api/na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1189</Words>
  <Characters>8188</Characters>
  <Application>Microsoft Office Word</Application>
  <DocSecurity>0</DocSecurity>
  <Lines>511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Ragul .</cp:lastModifiedBy>
  <cp:revision>3</cp:revision>
  <dcterms:created xsi:type="dcterms:W3CDTF">2026-01-14T06:14:00Z</dcterms:created>
  <dcterms:modified xsi:type="dcterms:W3CDTF">2026-01-14T06:17:00Z</dcterms:modified>
  <cp:category/>
</cp:coreProperties>
</file>